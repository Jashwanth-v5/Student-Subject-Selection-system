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B156" w14:textId="77777777" w:rsidR="00226579" w:rsidRDefault="00226579"/>
    <w:p w14:paraId="5FF3DBD9" w14:textId="77777777" w:rsidR="00226579" w:rsidRDefault="00226579"/>
    <w:p w14:paraId="29460919" w14:textId="77777777" w:rsidR="00226579" w:rsidRDefault="00000000">
      <w:pPr>
        <w:jc w:val="center"/>
      </w:pPr>
      <w:r>
        <w:rPr>
          <w:b/>
          <w:color w:val="1769E0"/>
          <w:sz w:val="28"/>
        </w:rPr>
        <w:t>FINAL PROJECT REPORT</w:t>
      </w:r>
    </w:p>
    <w:p w14:paraId="7ED7C1D2" w14:textId="77777777" w:rsidR="00226579" w:rsidRDefault="00000000">
      <w:pPr>
        <w:jc w:val="center"/>
      </w:pPr>
      <w:r>
        <w:rPr>
          <w:b/>
          <w:color w:val="0B1F3A"/>
          <w:sz w:val="60"/>
        </w:rPr>
        <w:t>STUDENT SUBJECT SELECTION SYSTEM</w:t>
      </w:r>
    </w:p>
    <w:p w14:paraId="363388E8" w14:textId="77777777" w:rsidR="00226579" w:rsidRDefault="00000000">
      <w:pPr>
        <w:jc w:val="center"/>
      </w:pPr>
      <w:r>
        <w:rPr>
          <w:color w:val="182A3E"/>
          <w:sz w:val="30"/>
        </w:rPr>
        <w:t>0/1 Knapsack and Dynamic Programming Based Academic Optimization</w:t>
      </w:r>
    </w:p>
    <w:p w14:paraId="7217EA3F" w14:textId="77777777" w:rsidR="00226579" w:rsidRDefault="00226579"/>
    <w:p w14:paraId="1A82550C" w14:textId="77777777" w:rsidR="00226579" w:rsidRDefault="00226579"/>
    <w:tbl>
      <w:tblPr>
        <w:tblW w:w="0" w:type="auto"/>
        <w:jc w:val="center"/>
        <w:tblBorders>
          <w:top w:val="single" w:sz="10" w:space="0" w:color="C9DDF2"/>
          <w:left w:val="single" w:sz="10" w:space="0" w:color="C9DDF2"/>
          <w:bottom w:val="single" w:sz="10" w:space="0" w:color="C9DDF2"/>
          <w:right w:val="single" w:sz="10" w:space="0" w:color="C9DDF2"/>
          <w:insideH w:val="single" w:sz="10" w:space="0" w:color="C9DDF2"/>
          <w:insideV w:val="single" w:sz="10" w:space="0" w:color="C9DDF2"/>
        </w:tblBorders>
        <w:tblLook w:val="04A0" w:firstRow="1" w:lastRow="0" w:firstColumn="1" w:lastColumn="0" w:noHBand="0" w:noVBand="1"/>
      </w:tblPr>
      <w:tblGrid>
        <w:gridCol w:w="10054"/>
      </w:tblGrid>
      <w:tr w:rsidR="00226579" w14:paraId="0A1BC685" w14:textId="77777777">
        <w:trPr>
          <w:jc w:val="center"/>
        </w:trPr>
        <w:tc>
          <w:tcPr>
            <w:tcW w:w="10080" w:type="dxa"/>
            <w:shd w:val="clear" w:color="auto" w:fill="EEF6FF"/>
            <w:tcMar>
              <w:top w:w="120" w:type="dxa"/>
              <w:left w:w="160" w:type="dxa"/>
              <w:bottom w:w="120" w:type="dxa"/>
              <w:right w:w="160" w:type="dxa"/>
            </w:tcMar>
          </w:tcPr>
          <w:p w14:paraId="15055F0A" w14:textId="77777777" w:rsidR="00226579" w:rsidRDefault="00000000">
            <w:pPr>
              <w:spacing w:after="0"/>
            </w:pPr>
            <w:r>
              <w:rPr>
                <w:color w:val="1A314B"/>
                <w:sz w:val="20"/>
              </w:rPr>
              <w:t>Project objective: Help students select electives under credit, workload and preference constraints while making the optimization decision explainable.</w:t>
            </w:r>
          </w:p>
        </w:tc>
      </w:tr>
    </w:tbl>
    <w:p w14:paraId="669BA585" w14:textId="77777777" w:rsidR="00226579" w:rsidRDefault="00226579"/>
    <w:p w14:paraId="7C29CAE9" w14:textId="77777777" w:rsidR="00226579" w:rsidRDefault="00226579"/>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3168"/>
        <w:gridCol w:w="6768"/>
      </w:tblGrid>
      <w:tr w:rsidR="00226579" w14:paraId="6546394E" w14:textId="77777777">
        <w:trPr>
          <w:tblHeader/>
          <w:jc w:val="center"/>
        </w:trPr>
        <w:tc>
          <w:tcPr>
            <w:tcW w:w="3168" w:type="dxa"/>
            <w:shd w:val="clear" w:color="auto" w:fill="0B1F3A"/>
            <w:tcMar>
              <w:top w:w="90" w:type="dxa"/>
              <w:left w:w="100" w:type="dxa"/>
              <w:bottom w:w="90" w:type="dxa"/>
              <w:right w:w="100" w:type="dxa"/>
            </w:tcMar>
          </w:tcPr>
          <w:p w14:paraId="6A5A468D" w14:textId="77777777" w:rsidR="00226579" w:rsidRDefault="00000000">
            <w:pPr>
              <w:jc w:val="center"/>
            </w:pPr>
            <w:r>
              <w:rPr>
                <w:b/>
                <w:color w:val="FFFFFF"/>
                <w:sz w:val="20"/>
              </w:rPr>
              <w:t>Cover Detail</w:t>
            </w:r>
          </w:p>
        </w:tc>
        <w:tc>
          <w:tcPr>
            <w:tcW w:w="6768" w:type="dxa"/>
            <w:shd w:val="clear" w:color="auto" w:fill="0B1F3A"/>
            <w:tcMar>
              <w:top w:w="90" w:type="dxa"/>
              <w:left w:w="100" w:type="dxa"/>
              <w:bottom w:w="90" w:type="dxa"/>
              <w:right w:w="100" w:type="dxa"/>
            </w:tcMar>
          </w:tcPr>
          <w:p w14:paraId="24517D72" w14:textId="77777777" w:rsidR="00226579" w:rsidRDefault="00000000">
            <w:pPr>
              <w:jc w:val="center"/>
            </w:pPr>
            <w:r>
              <w:rPr>
                <w:b/>
                <w:color w:val="FFFFFF"/>
                <w:sz w:val="20"/>
              </w:rPr>
              <w:t>Information</w:t>
            </w:r>
          </w:p>
        </w:tc>
      </w:tr>
      <w:tr w:rsidR="00226579" w14:paraId="3CF55921" w14:textId="77777777" w:rsidTr="002500CD">
        <w:trPr>
          <w:trHeight w:val="2050"/>
          <w:jc w:val="center"/>
        </w:trPr>
        <w:tc>
          <w:tcPr>
            <w:tcW w:w="3168" w:type="dxa"/>
            <w:tcMar>
              <w:top w:w="90" w:type="dxa"/>
              <w:left w:w="100" w:type="dxa"/>
              <w:bottom w:w="90" w:type="dxa"/>
              <w:right w:w="100" w:type="dxa"/>
            </w:tcMar>
            <w:vAlign w:val="center"/>
          </w:tcPr>
          <w:p w14:paraId="52115CB2" w14:textId="77777777" w:rsidR="00226579" w:rsidRDefault="00000000">
            <w:r>
              <w:rPr>
                <w:color w:val="233446"/>
                <w:sz w:val="19"/>
              </w:rPr>
              <w:t>Student Names &amp; Roll Numbers</w:t>
            </w:r>
          </w:p>
        </w:tc>
        <w:tc>
          <w:tcPr>
            <w:tcW w:w="6768" w:type="dxa"/>
            <w:tcMar>
              <w:top w:w="90" w:type="dxa"/>
              <w:left w:w="100" w:type="dxa"/>
              <w:bottom w:w="90" w:type="dxa"/>
              <w:right w:w="100" w:type="dxa"/>
            </w:tcMar>
            <w:vAlign w:val="center"/>
          </w:tcPr>
          <w:p w14:paraId="7F1E0010" w14:textId="0724F42E" w:rsidR="00226579" w:rsidRDefault="002500CD">
            <w:r>
              <w:rPr>
                <w:color w:val="233446"/>
                <w:sz w:val="19"/>
              </w:rPr>
              <w:t xml:space="preserve">V JASHWANTH </w:t>
            </w:r>
            <w:r w:rsidR="00000000">
              <w:rPr>
                <w:color w:val="233446"/>
                <w:sz w:val="19"/>
              </w:rPr>
              <w:t>/ Roll No.</w:t>
            </w:r>
            <w:r>
              <w:rPr>
                <w:color w:val="233446"/>
                <w:sz w:val="19"/>
              </w:rPr>
              <w:t xml:space="preserve"> 25MVCSMR0704</w:t>
            </w:r>
            <w:r w:rsidR="00000000">
              <w:rPr>
                <w:color w:val="233446"/>
                <w:sz w:val="19"/>
              </w:rPr>
              <w:br/>
            </w:r>
            <w:r>
              <w:rPr>
                <w:color w:val="233446"/>
                <w:sz w:val="19"/>
              </w:rPr>
              <w:t>K SHIVAKUMAR</w:t>
            </w:r>
            <w:r w:rsidR="00000000">
              <w:rPr>
                <w:color w:val="233446"/>
                <w:sz w:val="19"/>
              </w:rPr>
              <w:t xml:space="preserve"> / Roll No.</w:t>
            </w:r>
            <w:r>
              <w:rPr>
                <w:color w:val="233446"/>
                <w:sz w:val="19"/>
              </w:rPr>
              <w:t>25MVCSMR0649</w:t>
            </w:r>
            <w:r w:rsidR="00000000">
              <w:rPr>
                <w:color w:val="233446"/>
                <w:sz w:val="19"/>
              </w:rPr>
              <w:br/>
            </w:r>
            <w:r>
              <w:rPr>
                <w:color w:val="233446"/>
                <w:sz w:val="19"/>
              </w:rPr>
              <w:t xml:space="preserve">K MANI </w:t>
            </w:r>
            <w:proofErr w:type="gramStart"/>
            <w:r>
              <w:rPr>
                <w:color w:val="233446"/>
                <w:sz w:val="19"/>
              </w:rPr>
              <w:t xml:space="preserve">CHANDRA </w:t>
            </w:r>
            <w:r w:rsidR="00000000">
              <w:rPr>
                <w:color w:val="233446"/>
                <w:sz w:val="19"/>
              </w:rPr>
              <w:t xml:space="preserve"> /</w:t>
            </w:r>
            <w:proofErr w:type="gramEnd"/>
            <w:r w:rsidR="00000000">
              <w:rPr>
                <w:color w:val="233446"/>
                <w:sz w:val="19"/>
              </w:rPr>
              <w:t xml:space="preserve"> Roll No.</w:t>
            </w:r>
            <w:r>
              <w:rPr>
                <w:color w:val="233446"/>
                <w:sz w:val="19"/>
              </w:rPr>
              <w:t>25MVCSMR0687</w:t>
            </w:r>
            <w:r w:rsidR="00000000">
              <w:rPr>
                <w:color w:val="233446"/>
                <w:sz w:val="19"/>
              </w:rPr>
              <w:br/>
            </w:r>
            <w:r>
              <w:rPr>
                <w:color w:val="233446"/>
                <w:sz w:val="19"/>
              </w:rPr>
              <w:t xml:space="preserve">CH NARENDAR </w:t>
            </w:r>
            <w:r w:rsidR="00000000">
              <w:rPr>
                <w:color w:val="233446"/>
                <w:sz w:val="19"/>
              </w:rPr>
              <w:t>/ Roll No.</w:t>
            </w:r>
            <w:r>
              <w:rPr>
                <w:color w:val="233446"/>
                <w:sz w:val="19"/>
              </w:rPr>
              <w:t>25MVCSMR0638</w:t>
            </w:r>
          </w:p>
        </w:tc>
      </w:tr>
    </w:tbl>
    <w:p w14:paraId="03F0AE0E" w14:textId="77777777" w:rsidR="00226579" w:rsidRDefault="00226579">
      <w:pPr>
        <w:spacing w:after="40"/>
      </w:pPr>
    </w:p>
    <w:p w14:paraId="4352014A" w14:textId="77777777" w:rsidR="00226579" w:rsidRDefault="00226579"/>
    <w:p w14:paraId="3C08422F" w14:textId="77777777" w:rsidR="00226579" w:rsidRDefault="00226579"/>
    <w:p w14:paraId="23DFD7CC" w14:textId="77777777" w:rsidR="00226579" w:rsidRDefault="00226579"/>
    <w:p w14:paraId="5D6674F7" w14:textId="77777777" w:rsidR="00226579" w:rsidRDefault="00000000">
      <w:pPr>
        <w:jc w:val="center"/>
      </w:pPr>
      <w:r>
        <w:rPr>
          <w:b/>
          <w:color w:val="667486"/>
          <w:sz w:val="22"/>
        </w:rPr>
        <w:t>Core Technologies: Python • Flask • SQLite • Bootstrap</w:t>
      </w:r>
    </w:p>
    <w:p w14:paraId="3EA208FD" w14:textId="77777777" w:rsidR="00226579" w:rsidRDefault="00000000">
      <w:r>
        <w:br w:type="page"/>
      </w:r>
    </w:p>
    <w:p w14:paraId="693FA2E8" w14:textId="77777777" w:rsidR="00226579" w:rsidRDefault="00000000">
      <w:pPr>
        <w:pStyle w:val="Heading1"/>
        <w:spacing w:before="160" w:after="120"/>
      </w:pPr>
      <w:r>
        <w:lastRenderedPageBreak/>
        <w:t>Table of Contents</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1152"/>
        <w:gridCol w:w="8784"/>
      </w:tblGrid>
      <w:tr w:rsidR="00226579" w14:paraId="2CAC9E6D" w14:textId="77777777">
        <w:trPr>
          <w:tblHeader/>
          <w:jc w:val="center"/>
        </w:trPr>
        <w:tc>
          <w:tcPr>
            <w:tcW w:w="1152" w:type="dxa"/>
            <w:shd w:val="clear" w:color="auto" w:fill="0B1F3A"/>
            <w:tcMar>
              <w:top w:w="90" w:type="dxa"/>
              <w:left w:w="100" w:type="dxa"/>
              <w:bottom w:w="90" w:type="dxa"/>
              <w:right w:w="100" w:type="dxa"/>
            </w:tcMar>
          </w:tcPr>
          <w:p w14:paraId="495985AF" w14:textId="77777777" w:rsidR="00226579" w:rsidRDefault="00000000">
            <w:pPr>
              <w:jc w:val="center"/>
            </w:pPr>
            <w:r>
              <w:rPr>
                <w:b/>
                <w:color w:val="FFFFFF"/>
                <w:sz w:val="20"/>
              </w:rPr>
              <w:t>Section</w:t>
            </w:r>
          </w:p>
        </w:tc>
        <w:tc>
          <w:tcPr>
            <w:tcW w:w="8784" w:type="dxa"/>
            <w:shd w:val="clear" w:color="auto" w:fill="0B1F3A"/>
            <w:tcMar>
              <w:top w:w="90" w:type="dxa"/>
              <w:left w:w="100" w:type="dxa"/>
              <w:bottom w:w="90" w:type="dxa"/>
              <w:right w:w="100" w:type="dxa"/>
            </w:tcMar>
          </w:tcPr>
          <w:p w14:paraId="0A6A5787" w14:textId="77777777" w:rsidR="00226579" w:rsidRDefault="00000000">
            <w:pPr>
              <w:jc w:val="center"/>
            </w:pPr>
            <w:r>
              <w:rPr>
                <w:b/>
                <w:color w:val="FFFFFF"/>
                <w:sz w:val="20"/>
              </w:rPr>
              <w:t>Title</w:t>
            </w:r>
          </w:p>
        </w:tc>
      </w:tr>
      <w:tr w:rsidR="00226579" w14:paraId="2DC63BC5" w14:textId="77777777">
        <w:trPr>
          <w:jc w:val="center"/>
        </w:trPr>
        <w:tc>
          <w:tcPr>
            <w:tcW w:w="1152" w:type="dxa"/>
            <w:tcMar>
              <w:top w:w="90" w:type="dxa"/>
              <w:left w:w="100" w:type="dxa"/>
              <w:bottom w:w="90" w:type="dxa"/>
              <w:right w:w="100" w:type="dxa"/>
            </w:tcMar>
            <w:vAlign w:val="center"/>
          </w:tcPr>
          <w:p w14:paraId="754680E7" w14:textId="77777777" w:rsidR="00226579" w:rsidRDefault="00000000">
            <w:r>
              <w:rPr>
                <w:color w:val="233446"/>
                <w:sz w:val="19"/>
              </w:rPr>
              <w:t>1</w:t>
            </w:r>
          </w:p>
        </w:tc>
        <w:tc>
          <w:tcPr>
            <w:tcW w:w="8784" w:type="dxa"/>
            <w:tcMar>
              <w:top w:w="90" w:type="dxa"/>
              <w:left w:w="100" w:type="dxa"/>
              <w:bottom w:w="90" w:type="dxa"/>
              <w:right w:w="100" w:type="dxa"/>
            </w:tcMar>
            <w:vAlign w:val="center"/>
          </w:tcPr>
          <w:p w14:paraId="2CCC1ECC" w14:textId="77777777" w:rsidR="00226579" w:rsidRDefault="00000000">
            <w:r>
              <w:rPr>
                <w:color w:val="233446"/>
                <w:sz w:val="19"/>
              </w:rPr>
              <w:t>Abstract &amp; Introduction</w:t>
            </w:r>
          </w:p>
        </w:tc>
      </w:tr>
      <w:tr w:rsidR="00226579" w14:paraId="4A1EF154" w14:textId="77777777">
        <w:trPr>
          <w:jc w:val="center"/>
        </w:trPr>
        <w:tc>
          <w:tcPr>
            <w:tcW w:w="1152" w:type="dxa"/>
            <w:shd w:val="clear" w:color="auto" w:fill="F4F8FC"/>
            <w:tcMar>
              <w:top w:w="90" w:type="dxa"/>
              <w:left w:w="100" w:type="dxa"/>
              <w:bottom w:w="90" w:type="dxa"/>
              <w:right w:w="100" w:type="dxa"/>
            </w:tcMar>
            <w:vAlign w:val="center"/>
          </w:tcPr>
          <w:p w14:paraId="28EFCF3B" w14:textId="77777777" w:rsidR="00226579" w:rsidRDefault="00000000">
            <w:r>
              <w:rPr>
                <w:color w:val="233446"/>
                <w:sz w:val="19"/>
              </w:rPr>
              <w:t>2</w:t>
            </w:r>
          </w:p>
        </w:tc>
        <w:tc>
          <w:tcPr>
            <w:tcW w:w="8784" w:type="dxa"/>
            <w:shd w:val="clear" w:color="auto" w:fill="F4F8FC"/>
            <w:tcMar>
              <w:top w:w="90" w:type="dxa"/>
              <w:left w:w="100" w:type="dxa"/>
              <w:bottom w:w="90" w:type="dxa"/>
              <w:right w:w="100" w:type="dxa"/>
            </w:tcMar>
            <w:vAlign w:val="center"/>
          </w:tcPr>
          <w:p w14:paraId="12EDDC09" w14:textId="77777777" w:rsidR="00226579" w:rsidRDefault="00000000">
            <w:r>
              <w:rPr>
                <w:color w:val="233446"/>
                <w:sz w:val="19"/>
              </w:rPr>
              <w:t>Problem Statement, Objectives &amp; Scope</w:t>
            </w:r>
          </w:p>
        </w:tc>
      </w:tr>
      <w:tr w:rsidR="00226579" w14:paraId="2E074B42" w14:textId="77777777">
        <w:trPr>
          <w:jc w:val="center"/>
        </w:trPr>
        <w:tc>
          <w:tcPr>
            <w:tcW w:w="1152" w:type="dxa"/>
            <w:tcMar>
              <w:top w:w="90" w:type="dxa"/>
              <w:left w:w="100" w:type="dxa"/>
              <w:bottom w:w="90" w:type="dxa"/>
              <w:right w:w="100" w:type="dxa"/>
            </w:tcMar>
            <w:vAlign w:val="center"/>
          </w:tcPr>
          <w:p w14:paraId="201CF5DD" w14:textId="77777777" w:rsidR="00226579" w:rsidRDefault="00000000">
            <w:r>
              <w:rPr>
                <w:color w:val="233446"/>
                <w:sz w:val="19"/>
              </w:rPr>
              <w:t>3</w:t>
            </w:r>
          </w:p>
        </w:tc>
        <w:tc>
          <w:tcPr>
            <w:tcW w:w="8784" w:type="dxa"/>
            <w:tcMar>
              <w:top w:w="90" w:type="dxa"/>
              <w:left w:w="100" w:type="dxa"/>
              <w:bottom w:w="90" w:type="dxa"/>
              <w:right w:w="100" w:type="dxa"/>
            </w:tcMar>
            <w:vAlign w:val="center"/>
          </w:tcPr>
          <w:p w14:paraId="1210EAAB" w14:textId="77777777" w:rsidR="00226579" w:rsidRDefault="00000000">
            <w:r>
              <w:rPr>
                <w:color w:val="233446"/>
                <w:sz w:val="19"/>
              </w:rPr>
              <w:t>Features &amp; Functional Requirements</w:t>
            </w:r>
          </w:p>
        </w:tc>
      </w:tr>
      <w:tr w:rsidR="00226579" w14:paraId="6929339B" w14:textId="77777777">
        <w:trPr>
          <w:jc w:val="center"/>
        </w:trPr>
        <w:tc>
          <w:tcPr>
            <w:tcW w:w="1152" w:type="dxa"/>
            <w:shd w:val="clear" w:color="auto" w:fill="F4F8FC"/>
            <w:tcMar>
              <w:top w:w="90" w:type="dxa"/>
              <w:left w:w="100" w:type="dxa"/>
              <w:bottom w:w="90" w:type="dxa"/>
              <w:right w:w="100" w:type="dxa"/>
            </w:tcMar>
            <w:vAlign w:val="center"/>
          </w:tcPr>
          <w:p w14:paraId="68DEF219" w14:textId="77777777" w:rsidR="00226579" w:rsidRDefault="00000000">
            <w:r>
              <w:rPr>
                <w:color w:val="233446"/>
                <w:sz w:val="19"/>
              </w:rPr>
              <w:t>4</w:t>
            </w:r>
          </w:p>
        </w:tc>
        <w:tc>
          <w:tcPr>
            <w:tcW w:w="8784" w:type="dxa"/>
            <w:shd w:val="clear" w:color="auto" w:fill="F4F8FC"/>
            <w:tcMar>
              <w:top w:w="90" w:type="dxa"/>
              <w:left w:w="100" w:type="dxa"/>
              <w:bottom w:w="90" w:type="dxa"/>
              <w:right w:w="100" w:type="dxa"/>
            </w:tcMar>
            <w:vAlign w:val="center"/>
          </w:tcPr>
          <w:p w14:paraId="4BFAA217" w14:textId="77777777" w:rsidR="00226579" w:rsidRDefault="00000000">
            <w:r>
              <w:rPr>
                <w:color w:val="233446"/>
                <w:sz w:val="19"/>
              </w:rPr>
              <w:t>Algorithms &amp; Methodology</w:t>
            </w:r>
          </w:p>
        </w:tc>
      </w:tr>
      <w:tr w:rsidR="00226579" w14:paraId="2B641EE0" w14:textId="77777777">
        <w:trPr>
          <w:jc w:val="center"/>
        </w:trPr>
        <w:tc>
          <w:tcPr>
            <w:tcW w:w="1152" w:type="dxa"/>
            <w:tcMar>
              <w:top w:w="90" w:type="dxa"/>
              <w:left w:w="100" w:type="dxa"/>
              <w:bottom w:w="90" w:type="dxa"/>
              <w:right w:w="100" w:type="dxa"/>
            </w:tcMar>
            <w:vAlign w:val="center"/>
          </w:tcPr>
          <w:p w14:paraId="6CADA6AF" w14:textId="77777777" w:rsidR="00226579" w:rsidRDefault="00000000">
            <w:r>
              <w:rPr>
                <w:color w:val="233446"/>
                <w:sz w:val="19"/>
              </w:rPr>
              <w:t>5</w:t>
            </w:r>
          </w:p>
        </w:tc>
        <w:tc>
          <w:tcPr>
            <w:tcW w:w="8784" w:type="dxa"/>
            <w:tcMar>
              <w:top w:w="90" w:type="dxa"/>
              <w:left w:w="100" w:type="dxa"/>
              <w:bottom w:w="90" w:type="dxa"/>
              <w:right w:w="100" w:type="dxa"/>
            </w:tcMar>
            <w:vAlign w:val="center"/>
          </w:tcPr>
          <w:p w14:paraId="5CE07E8F" w14:textId="77777777" w:rsidR="00226579" w:rsidRDefault="00000000">
            <w:r>
              <w:rPr>
                <w:color w:val="233446"/>
                <w:sz w:val="19"/>
              </w:rPr>
              <w:t>Technologies &amp; Implementation</w:t>
            </w:r>
          </w:p>
        </w:tc>
      </w:tr>
      <w:tr w:rsidR="00226579" w14:paraId="1F5CBEC7" w14:textId="77777777">
        <w:trPr>
          <w:jc w:val="center"/>
        </w:trPr>
        <w:tc>
          <w:tcPr>
            <w:tcW w:w="1152" w:type="dxa"/>
            <w:shd w:val="clear" w:color="auto" w:fill="F4F8FC"/>
            <w:tcMar>
              <w:top w:w="90" w:type="dxa"/>
              <w:left w:w="100" w:type="dxa"/>
              <w:bottom w:w="90" w:type="dxa"/>
              <w:right w:w="100" w:type="dxa"/>
            </w:tcMar>
            <w:vAlign w:val="center"/>
          </w:tcPr>
          <w:p w14:paraId="3B013292" w14:textId="77777777" w:rsidR="00226579" w:rsidRDefault="00000000">
            <w:r>
              <w:rPr>
                <w:color w:val="233446"/>
                <w:sz w:val="19"/>
              </w:rPr>
              <w:t>6</w:t>
            </w:r>
          </w:p>
        </w:tc>
        <w:tc>
          <w:tcPr>
            <w:tcW w:w="8784" w:type="dxa"/>
            <w:shd w:val="clear" w:color="auto" w:fill="F4F8FC"/>
            <w:tcMar>
              <w:top w:w="90" w:type="dxa"/>
              <w:left w:w="100" w:type="dxa"/>
              <w:bottom w:w="90" w:type="dxa"/>
              <w:right w:w="100" w:type="dxa"/>
            </w:tcMar>
            <w:vAlign w:val="center"/>
          </w:tcPr>
          <w:p w14:paraId="37FDD18C" w14:textId="77777777" w:rsidR="00226579" w:rsidRDefault="00000000">
            <w:r>
              <w:rPr>
                <w:color w:val="233446"/>
                <w:sz w:val="19"/>
              </w:rPr>
              <w:t>Results, Testing &amp; Performance</w:t>
            </w:r>
          </w:p>
        </w:tc>
      </w:tr>
      <w:tr w:rsidR="00226579" w14:paraId="7439A42F" w14:textId="77777777">
        <w:trPr>
          <w:jc w:val="center"/>
        </w:trPr>
        <w:tc>
          <w:tcPr>
            <w:tcW w:w="1152" w:type="dxa"/>
            <w:tcMar>
              <w:top w:w="90" w:type="dxa"/>
              <w:left w:w="100" w:type="dxa"/>
              <w:bottom w:w="90" w:type="dxa"/>
              <w:right w:w="100" w:type="dxa"/>
            </w:tcMar>
            <w:vAlign w:val="center"/>
          </w:tcPr>
          <w:p w14:paraId="440FA6BE" w14:textId="77777777" w:rsidR="00226579" w:rsidRDefault="00000000">
            <w:r>
              <w:rPr>
                <w:color w:val="233446"/>
                <w:sz w:val="19"/>
              </w:rPr>
              <w:t>7</w:t>
            </w:r>
          </w:p>
        </w:tc>
        <w:tc>
          <w:tcPr>
            <w:tcW w:w="8784" w:type="dxa"/>
            <w:tcMar>
              <w:top w:w="90" w:type="dxa"/>
              <w:left w:w="100" w:type="dxa"/>
              <w:bottom w:w="90" w:type="dxa"/>
              <w:right w:w="100" w:type="dxa"/>
            </w:tcMar>
            <w:vAlign w:val="center"/>
          </w:tcPr>
          <w:p w14:paraId="277CA7AF" w14:textId="77777777" w:rsidR="00226579" w:rsidRDefault="00000000">
            <w:r>
              <w:rPr>
                <w:color w:val="233446"/>
                <w:sz w:val="19"/>
              </w:rPr>
              <w:t>Conclusion, Future Scope &amp; References</w:t>
            </w:r>
          </w:p>
        </w:tc>
      </w:tr>
    </w:tbl>
    <w:p w14:paraId="625CA771" w14:textId="77777777" w:rsidR="00226579" w:rsidRDefault="00226579">
      <w:pPr>
        <w:spacing w:after="40"/>
      </w:pPr>
    </w:p>
    <w:tbl>
      <w:tblPr>
        <w:tblW w:w="0" w:type="auto"/>
        <w:jc w:val="center"/>
        <w:tblBorders>
          <w:top w:val="single" w:sz="10" w:space="0" w:color="C9DDF2"/>
          <w:left w:val="single" w:sz="10" w:space="0" w:color="C9DDF2"/>
          <w:bottom w:val="single" w:sz="10" w:space="0" w:color="C9DDF2"/>
          <w:right w:val="single" w:sz="10" w:space="0" w:color="C9DDF2"/>
          <w:insideH w:val="single" w:sz="10" w:space="0" w:color="C9DDF2"/>
          <w:insideV w:val="single" w:sz="10" w:space="0" w:color="C9DDF2"/>
        </w:tblBorders>
        <w:tblLook w:val="04A0" w:firstRow="1" w:lastRow="0" w:firstColumn="1" w:lastColumn="0" w:noHBand="0" w:noVBand="1"/>
      </w:tblPr>
      <w:tblGrid>
        <w:gridCol w:w="10054"/>
      </w:tblGrid>
      <w:tr w:rsidR="00226579" w14:paraId="1F191CB4" w14:textId="77777777">
        <w:trPr>
          <w:jc w:val="center"/>
        </w:trPr>
        <w:tc>
          <w:tcPr>
            <w:tcW w:w="10080" w:type="dxa"/>
            <w:shd w:val="clear" w:color="auto" w:fill="FFF7E6"/>
            <w:tcMar>
              <w:top w:w="120" w:type="dxa"/>
              <w:left w:w="160" w:type="dxa"/>
              <w:bottom w:w="120" w:type="dxa"/>
              <w:right w:w="160" w:type="dxa"/>
            </w:tcMar>
          </w:tcPr>
          <w:p w14:paraId="17908A5F" w14:textId="77777777" w:rsidR="00226579" w:rsidRDefault="00000000">
            <w:pPr>
              <w:spacing w:after="0"/>
            </w:pPr>
            <w:r>
              <w:rPr>
                <w:color w:val="1A314B"/>
                <w:sz w:val="20"/>
              </w:rPr>
              <w:t>Report note: This document describes the submitted prototype and distinguishes implemented functionality from proposed/future functionality. Any numerical result not measured from a live deployment is labeled as illustrative.</w:t>
            </w:r>
          </w:p>
        </w:tc>
      </w:tr>
    </w:tbl>
    <w:p w14:paraId="216EF617" w14:textId="77777777" w:rsidR="00226579" w:rsidRDefault="00000000">
      <w:r>
        <w:br w:type="page"/>
      </w:r>
    </w:p>
    <w:p w14:paraId="38E39BE2" w14:textId="77777777" w:rsidR="00226579" w:rsidRDefault="00000000">
      <w:pPr>
        <w:pStyle w:val="Heading1"/>
        <w:spacing w:before="160" w:after="120"/>
      </w:pPr>
      <w:r>
        <w:lastRenderedPageBreak/>
        <w:t>1. Abstract &amp; Introduction</w:t>
      </w:r>
    </w:p>
    <w:p w14:paraId="0EE00A8A" w14:textId="77777777" w:rsidR="00226579" w:rsidRDefault="00000000">
      <w:pPr>
        <w:pStyle w:val="Heading2"/>
        <w:spacing w:before="160" w:after="120"/>
      </w:pPr>
      <w:r>
        <w:t>1.1 Abstract</w:t>
      </w:r>
    </w:p>
    <w:p w14:paraId="44011704" w14:textId="77777777" w:rsidR="00226579" w:rsidRDefault="00000000">
      <w:r>
        <w:t>The Student Subject Selection System is a web-based academic decision-support prototype designed to help students choose elective subjects under credit and workload limits while maximizing a preference score. The system combines a college-style portal with an algorithmic optimization layer. Student information such as department, year, CGPA, interests, and skills is stored in SQLite. Subject information includes credits, workload, preference score, minimum CGPA, and seat availability. Eligible elective subjects are scored against the student profile and passed to a two-resource 0/1 Knapsack Dynamic Programming optimizer.</w:t>
      </w:r>
    </w:p>
    <w:p w14:paraId="78DCC7D8" w14:textId="77777777" w:rsidR="00226579" w:rsidRDefault="00000000">
      <w:r>
        <w:t>The main contribution of the project is explainability. Instead of returning only a list of subjects, the prototype exposes the constraints used, the resulting preference score, the selected subjects, and the amount of credit/workload capacity consumed. Dynamic Programming stores the best score for previously solved resource states and predecessor information is used to reconstruct the final selection. This makes the project suitable for demonstration in a Design and Analysis of Algorithms (DAA) context as well as an academic management application.</w:t>
      </w:r>
    </w:p>
    <w:p w14:paraId="48EBB00A" w14:textId="77777777" w:rsidR="00226579" w:rsidRDefault="00000000">
      <w:pPr>
        <w:pStyle w:val="Heading2"/>
        <w:spacing w:before="160" w:after="120"/>
      </w:pPr>
      <w:r>
        <w:t>1.2 Introduction</w:t>
      </w:r>
    </w:p>
    <w:p w14:paraId="14CD522B" w14:textId="77777777" w:rsidR="00226579" w:rsidRDefault="00000000">
      <w:r>
        <w:t>Elective selection is a constrained decision problem. Students may need to satisfy a semester credit limit, balance workload, meet eligibility rules, and still choose subjects that align with academic interests or career goals. As the number of available subjects increases, the number of possible combinations grows rapidly. A portal that simply lists subjects does not solve this optimization problem; it only transfers the decision burden to the student.</w:t>
      </w:r>
    </w:p>
    <w:p w14:paraId="23D5E9A1" w14:textId="77777777" w:rsidR="00226579" w:rsidRDefault="00000000">
      <w:r>
        <w:t>This project addresses that gap by treating each elective as a candidate item. A subject can either be selected or not selected, which directly matches the 0/1 Knapsack model. The prototype adds a second resource dimension - workload - so the optimization state is represented by both credit capacity and workload capacity. Mandatory subjects are handled separately and are shown to the student rather than being silently mixed with elective optimization.</w:t>
      </w:r>
    </w:p>
    <w:p w14:paraId="60708D31" w14:textId="77777777" w:rsidR="00226579" w:rsidRDefault="00000000">
      <w:pPr>
        <w:pStyle w:val="Heading2"/>
        <w:spacing w:before="160" w:after="120"/>
      </w:pPr>
      <w:r>
        <w:t>1.3 Purpose of the Project</w:t>
      </w:r>
    </w:p>
    <w:p w14:paraId="58E58A7C" w14:textId="77777777" w:rsidR="00226579" w:rsidRDefault="00000000">
      <w:pPr>
        <w:pStyle w:val="ListBullet"/>
        <w:spacing w:after="100"/>
      </w:pPr>
      <w:r>
        <w:t>Provide a centralized portal for student and subject information.</w:t>
      </w:r>
    </w:p>
    <w:p w14:paraId="78FE9049" w14:textId="77777777" w:rsidR="00226579" w:rsidRDefault="00000000">
      <w:pPr>
        <w:pStyle w:val="ListBullet"/>
        <w:spacing w:after="100"/>
      </w:pPr>
      <w:r>
        <w:t>Filter subjects using department, CGPA and seat-availability conditions.</w:t>
      </w:r>
    </w:p>
    <w:p w14:paraId="58F2272C" w14:textId="77777777" w:rsidR="00226579" w:rsidRDefault="00000000">
      <w:pPr>
        <w:pStyle w:val="ListBullet"/>
        <w:spacing w:after="100"/>
      </w:pPr>
      <w:r>
        <w:t>Generate a personalized preference score from the student profile.</w:t>
      </w:r>
    </w:p>
    <w:p w14:paraId="5CD59721" w14:textId="77777777" w:rsidR="00226579" w:rsidRDefault="00000000">
      <w:pPr>
        <w:pStyle w:val="ListBullet"/>
        <w:spacing w:after="100"/>
      </w:pPr>
      <w:r>
        <w:t>Select an optimal feasible elective combination using 0/1 Knapsack with Dynamic Programming.</w:t>
      </w:r>
    </w:p>
    <w:p w14:paraId="0913A628" w14:textId="77777777" w:rsidR="00226579" w:rsidRDefault="00000000">
      <w:pPr>
        <w:pStyle w:val="ListBullet"/>
        <w:spacing w:after="100"/>
      </w:pPr>
      <w:r>
        <w:t>Present the algorithmic decision in a form that is understandable to the user.</w:t>
      </w:r>
    </w:p>
    <w:p w14:paraId="51DA05DA" w14:textId="77777777" w:rsidR="00226579" w:rsidRDefault="00000000">
      <w:r>
        <w:rPr>
          <w:noProof/>
        </w:rPr>
        <w:lastRenderedPageBreak/>
        <w:drawing>
          <wp:inline distT="0" distB="0" distL="0" distR="0" wp14:anchorId="06560C2E" wp14:editId="2E1DFD8E">
            <wp:extent cx="6126480" cy="3880104"/>
            <wp:effectExtent l="0" t="0" r="0" b="0"/>
            <wp:docPr id="1" name="Picture 1" descr="Solution architecture diagram showing presentation, application, algorithm and data layers." title="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880104"/>
                    </a:xfrm>
                    <a:prstGeom prst="rect">
                      <a:avLst/>
                    </a:prstGeom>
                  </pic:spPr>
                </pic:pic>
              </a:graphicData>
            </a:graphic>
          </wp:inline>
        </w:drawing>
      </w:r>
    </w:p>
    <w:p w14:paraId="341F5450" w14:textId="77777777" w:rsidR="00226579" w:rsidRDefault="00000000">
      <w:pPr>
        <w:spacing w:after="160"/>
        <w:jc w:val="center"/>
      </w:pPr>
      <w:r>
        <w:rPr>
          <w:i/>
          <w:color w:val="627182"/>
          <w:sz w:val="18"/>
        </w:rPr>
        <w:t>Figure 1. Solution architecture of the proposed system.</w:t>
      </w:r>
    </w:p>
    <w:p w14:paraId="30F24BEB" w14:textId="77777777" w:rsidR="00226579" w:rsidRDefault="00000000">
      <w:r>
        <w:br w:type="page"/>
      </w:r>
    </w:p>
    <w:p w14:paraId="5A573B74" w14:textId="77777777" w:rsidR="00226579" w:rsidRDefault="00000000">
      <w:pPr>
        <w:pStyle w:val="Heading1"/>
        <w:spacing w:before="160" w:after="120"/>
      </w:pPr>
      <w:r>
        <w:lastRenderedPageBreak/>
        <w:t>2. Problem Statement, Objectives &amp; Scope</w:t>
      </w:r>
    </w:p>
    <w:p w14:paraId="5F90BD1C" w14:textId="77777777" w:rsidR="00226579" w:rsidRDefault="00000000">
      <w:pPr>
        <w:pStyle w:val="Heading2"/>
        <w:spacing w:before="160" w:after="120"/>
      </w:pPr>
      <w:r>
        <w:t>2.1 Problem Statement</w:t>
      </w:r>
    </w:p>
    <w:p w14:paraId="4EB3D18F" w14:textId="77777777" w:rsidR="00226579" w:rsidRDefault="00000000">
      <w:r>
        <w:t>Help students select electives under credit, workload and preference constraints. The system must maximize academic preference score while satisfying mandatory rules. The challenge requires the prototype to represent the relevant entities and resource values, perform optimization, and expose enough intermediate decision information to explain why the final combination was chosen.</w:t>
      </w:r>
    </w:p>
    <w:p w14:paraId="637B347D" w14:textId="77777777" w:rsidR="00226579" w:rsidRDefault="00000000">
      <w:pPr>
        <w:pStyle w:val="Heading2"/>
        <w:spacing w:before="160" w:after="120"/>
      </w:pPr>
      <w:r>
        <w:t>2.2 Project Objectives</w:t>
      </w:r>
    </w:p>
    <w:p w14:paraId="08997B93" w14:textId="77777777" w:rsidR="00226579" w:rsidRDefault="00000000">
      <w:pPr>
        <w:pStyle w:val="ListBullet"/>
        <w:spacing w:after="100"/>
      </w:pPr>
      <w:r>
        <w:t>Maximize the stated value, benefit, coverage, capacity, score, or reward represented by the student preference score.</w:t>
      </w:r>
    </w:p>
    <w:p w14:paraId="032679EB" w14:textId="77777777" w:rsidR="00226579" w:rsidRDefault="00000000">
      <w:pPr>
        <w:pStyle w:val="ListBullet"/>
        <w:spacing w:after="100"/>
      </w:pPr>
      <w:r>
        <w:t>Demonstrate 0/1 Knapsack and Dynamic Programming as the primary DAA contribution.</w:t>
      </w:r>
    </w:p>
    <w:p w14:paraId="761FD2BB" w14:textId="77777777" w:rsidR="00226579" w:rsidRDefault="00000000">
      <w:pPr>
        <w:pStyle w:val="ListBullet"/>
        <w:spacing w:after="100"/>
      </w:pPr>
      <w:r>
        <w:t>Reconstruct and display the selected subjects instead of returning only the objective value.</w:t>
      </w:r>
    </w:p>
    <w:p w14:paraId="3DE45024" w14:textId="77777777" w:rsidR="00226579" w:rsidRDefault="00000000">
      <w:pPr>
        <w:pStyle w:val="ListBullet"/>
        <w:spacing w:after="100"/>
      </w:pPr>
      <w:r>
        <w:t>Apply eligibility and mandatory-subject rules before or alongside optimization.</w:t>
      </w:r>
    </w:p>
    <w:p w14:paraId="7AE33763" w14:textId="77777777" w:rsidR="00226579" w:rsidRDefault="00000000">
      <w:pPr>
        <w:pStyle w:val="ListBullet"/>
        <w:spacing w:after="100"/>
      </w:pPr>
      <w:r>
        <w:t>Provide a practical web interface that connects academic data management with algorithmic decision making.</w:t>
      </w:r>
    </w:p>
    <w:p w14:paraId="79D0C7A6" w14:textId="77777777" w:rsidR="00226579" w:rsidRDefault="00000000">
      <w:pPr>
        <w:pStyle w:val="Heading2"/>
        <w:spacing w:before="160" w:after="120"/>
      </w:pPr>
      <w:r>
        <w:t>2.3 Scope</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2589"/>
        <w:gridCol w:w="7471"/>
      </w:tblGrid>
      <w:tr w:rsidR="00226579" w14:paraId="2242FF90" w14:textId="77777777">
        <w:trPr>
          <w:tblHeader/>
          <w:jc w:val="center"/>
        </w:trPr>
        <w:tc>
          <w:tcPr>
            <w:tcW w:w="2592" w:type="dxa"/>
            <w:shd w:val="clear" w:color="auto" w:fill="0B1F3A"/>
            <w:tcMar>
              <w:top w:w="90" w:type="dxa"/>
              <w:left w:w="100" w:type="dxa"/>
              <w:bottom w:w="90" w:type="dxa"/>
              <w:right w:w="100" w:type="dxa"/>
            </w:tcMar>
          </w:tcPr>
          <w:p w14:paraId="598820B7" w14:textId="77777777" w:rsidR="00226579" w:rsidRDefault="00000000">
            <w:pPr>
              <w:jc w:val="center"/>
            </w:pPr>
            <w:r>
              <w:rPr>
                <w:b/>
                <w:color w:val="FFFFFF"/>
                <w:sz w:val="20"/>
              </w:rPr>
              <w:t>In Scope</w:t>
            </w:r>
          </w:p>
        </w:tc>
        <w:tc>
          <w:tcPr>
            <w:tcW w:w="7488" w:type="dxa"/>
            <w:shd w:val="clear" w:color="auto" w:fill="0B1F3A"/>
            <w:tcMar>
              <w:top w:w="90" w:type="dxa"/>
              <w:left w:w="100" w:type="dxa"/>
              <w:bottom w:w="90" w:type="dxa"/>
              <w:right w:w="100" w:type="dxa"/>
            </w:tcMar>
          </w:tcPr>
          <w:p w14:paraId="565BFE98" w14:textId="77777777" w:rsidR="00226579" w:rsidRDefault="00000000">
            <w:pPr>
              <w:jc w:val="center"/>
            </w:pPr>
            <w:r>
              <w:rPr>
                <w:b/>
                <w:color w:val="FFFFFF"/>
                <w:sz w:val="20"/>
              </w:rPr>
              <w:t>Description</w:t>
            </w:r>
          </w:p>
        </w:tc>
      </w:tr>
      <w:tr w:rsidR="00226579" w14:paraId="21D6E933" w14:textId="77777777">
        <w:trPr>
          <w:jc w:val="center"/>
        </w:trPr>
        <w:tc>
          <w:tcPr>
            <w:tcW w:w="2592" w:type="dxa"/>
            <w:tcMar>
              <w:top w:w="90" w:type="dxa"/>
              <w:left w:w="100" w:type="dxa"/>
              <w:bottom w:w="90" w:type="dxa"/>
              <w:right w:w="100" w:type="dxa"/>
            </w:tcMar>
            <w:vAlign w:val="center"/>
          </w:tcPr>
          <w:p w14:paraId="7F52F1D4" w14:textId="77777777" w:rsidR="00226579" w:rsidRDefault="00000000">
            <w:r>
              <w:rPr>
                <w:color w:val="233446"/>
                <w:sz w:val="19"/>
              </w:rPr>
              <w:t>Student profiles</w:t>
            </w:r>
          </w:p>
        </w:tc>
        <w:tc>
          <w:tcPr>
            <w:tcW w:w="7488" w:type="dxa"/>
            <w:tcMar>
              <w:top w:w="90" w:type="dxa"/>
              <w:left w:w="100" w:type="dxa"/>
              <w:bottom w:w="90" w:type="dxa"/>
              <w:right w:w="100" w:type="dxa"/>
            </w:tcMar>
            <w:vAlign w:val="center"/>
          </w:tcPr>
          <w:p w14:paraId="2C144CE6" w14:textId="77777777" w:rsidR="00226579" w:rsidRDefault="00000000">
            <w:r>
              <w:rPr>
                <w:color w:val="233446"/>
                <w:sz w:val="19"/>
              </w:rPr>
              <w:t>Create and view student information including CGPA, interests and skills.</w:t>
            </w:r>
          </w:p>
        </w:tc>
      </w:tr>
      <w:tr w:rsidR="00226579" w14:paraId="16643B39" w14:textId="77777777">
        <w:trPr>
          <w:jc w:val="center"/>
        </w:trPr>
        <w:tc>
          <w:tcPr>
            <w:tcW w:w="2592" w:type="dxa"/>
            <w:shd w:val="clear" w:color="auto" w:fill="F4F8FC"/>
            <w:tcMar>
              <w:top w:w="90" w:type="dxa"/>
              <w:left w:w="100" w:type="dxa"/>
              <w:bottom w:w="90" w:type="dxa"/>
              <w:right w:w="100" w:type="dxa"/>
            </w:tcMar>
            <w:vAlign w:val="center"/>
          </w:tcPr>
          <w:p w14:paraId="4CBD149B" w14:textId="77777777" w:rsidR="00226579" w:rsidRDefault="00000000">
            <w:r>
              <w:rPr>
                <w:color w:val="233446"/>
                <w:sz w:val="19"/>
              </w:rPr>
              <w:t>Subject catalogue</w:t>
            </w:r>
          </w:p>
        </w:tc>
        <w:tc>
          <w:tcPr>
            <w:tcW w:w="7488" w:type="dxa"/>
            <w:shd w:val="clear" w:color="auto" w:fill="F4F8FC"/>
            <w:tcMar>
              <w:top w:w="90" w:type="dxa"/>
              <w:left w:w="100" w:type="dxa"/>
              <w:bottom w:w="90" w:type="dxa"/>
              <w:right w:w="100" w:type="dxa"/>
            </w:tcMar>
            <w:vAlign w:val="center"/>
          </w:tcPr>
          <w:p w14:paraId="0CCC584D" w14:textId="77777777" w:rsidR="00226579" w:rsidRDefault="00000000">
            <w:r>
              <w:rPr>
                <w:color w:val="233446"/>
                <w:sz w:val="19"/>
              </w:rPr>
              <w:t>Store and display subject details such as credits, workload, preference score and eligibility.</w:t>
            </w:r>
          </w:p>
        </w:tc>
      </w:tr>
      <w:tr w:rsidR="00226579" w14:paraId="7FA13E75" w14:textId="77777777">
        <w:trPr>
          <w:jc w:val="center"/>
        </w:trPr>
        <w:tc>
          <w:tcPr>
            <w:tcW w:w="2592" w:type="dxa"/>
            <w:tcMar>
              <w:top w:w="90" w:type="dxa"/>
              <w:left w:w="100" w:type="dxa"/>
              <w:bottom w:w="90" w:type="dxa"/>
              <w:right w:w="100" w:type="dxa"/>
            </w:tcMar>
            <w:vAlign w:val="center"/>
          </w:tcPr>
          <w:p w14:paraId="1E40A47E" w14:textId="77777777" w:rsidR="00226579" w:rsidRDefault="00000000">
            <w:r>
              <w:rPr>
                <w:color w:val="233446"/>
                <w:sz w:val="19"/>
              </w:rPr>
              <w:t>Optimization</w:t>
            </w:r>
          </w:p>
        </w:tc>
        <w:tc>
          <w:tcPr>
            <w:tcW w:w="7488" w:type="dxa"/>
            <w:tcMar>
              <w:top w:w="90" w:type="dxa"/>
              <w:left w:w="100" w:type="dxa"/>
              <w:bottom w:w="90" w:type="dxa"/>
              <w:right w:w="100" w:type="dxa"/>
            </w:tcMar>
            <w:vAlign w:val="center"/>
          </w:tcPr>
          <w:p w14:paraId="30F344C0" w14:textId="77777777" w:rsidR="00226579" w:rsidRDefault="00000000">
            <w:r>
              <w:rPr>
                <w:color w:val="233446"/>
                <w:sz w:val="19"/>
              </w:rPr>
              <w:t>Two-resource 0/1 Knapsack DP for elective selection.</w:t>
            </w:r>
          </w:p>
        </w:tc>
      </w:tr>
      <w:tr w:rsidR="00226579" w14:paraId="35067C5F" w14:textId="77777777">
        <w:trPr>
          <w:jc w:val="center"/>
        </w:trPr>
        <w:tc>
          <w:tcPr>
            <w:tcW w:w="2592" w:type="dxa"/>
            <w:shd w:val="clear" w:color="auto" w:fill="F4F8FC"/>
            <w:tcMar>
              <w:top w:w="90" w:type="dxa"/>
              <w:left w:w="100" w:type="dxa"/>
              <w:bottom w:w="90" w:type="dxa"/>
              <w:right w:w="100" w:type="dxa"/>
            </w:tcMar>
            <w:vAlign w:val="center"/>
          </w:tcPr>
          <w:p w14:paraId="67E5FDFF" w14:textId="77777777" w:rsidR="00226579" w:rsidRDefault="00000000">
            <w:r>
              <w:rPr>
                <w:color w:val="233446"/>
                <w:sz w:val="19"/>
              </w:rPr>
              <w:t>Explainability</w:t>
            </w:r>
          </w:p>
        </w:tc>
        <w:tc>
          <w:tcPr>
            <w:tcW w:w="7488" w:type="dxa"/>
            <w:shd w:val="clear" w:color="auto" w:fill="F4F8FC"/>
            <w:tcMar>
              <w:top w:w="90" w:type="dxa"/>
              <w:left w:w="100" w:type="dxa"/>
              <w:bottom w:w="90" w:type="dxa"/>
              <w:right w:w="100" w:type="dxa"/>
            </w:tcMar>
            <w:vAlign w:val="center"/>
          </w:tcPr>
          <w:p w14:paraId="7D4E0443" w14:textId="77777777" w:rsidR="00226579" w:rsidRDefault="00000000">
            <w:r>
              <w:rPr>
                <w:color w:val="233446"/>
                <w:sz w:val="19"/>
              </w:rPr>
              <w:t>Show selected subjects, total credits, workload and objective score.</w:t>
            </w:r>
          </w:p>
        </w:tc>
      </w:tr>
      <w:tr w:rsidR="00226579" w14:paraId="3FA30A37" w14:textId="77777777">
        <w:trPr>
          <w:jc w:val="center"/>
        </w:trPr>
        <w:tc>
          <w:tcPr>
            <w:tcW w:w="2592" w:type="dxa"/>
            <w:tcMar>
              <w:top w:w="90" w:type="dxa"/>
              <w:left w:w="100" w:type="dxa"/>
              <w:bottom w:w="90" w:type="dxa"/>
              <w:right w:w="100" w:type="dxa"/>
            </w:tcMar>
            <w:vAlign w:val="center"/>
          </w:tcPr>
          <w:p w14:paraId="54DE1011" w14:textId="77777777" w:rsidR="00226579" w:rsidRDefault="00000000">
            <w:r>
              <w:rPr>
                <w:color w:val="233446"/>
                <w:sz w:val="19"/>
              </w:rPr>
              <w:t>Basic validation</w:t>
            </w:r>
          </w:p>
        </w:tc>
        <w:tc>
          <w:tcPr>
            <w:tcW w:w="7488" w:type="dxa"/>
            <w:tcMar>
              <w:top w:w="90" w:type="dxa"/>
              <w:left w:w="100" w:type="dxa"/>
              <w:bottom w:w="90" w:type="dxa"/>
              <w:right w:w="100" w:type="dxa"/>
            </w:tcMar>
            <w:vAlign w:val="center"/>
          </w:tcPr>
          <w:p w14:paraId="661B47EC" w14:textId="77777777" w:rsidR="00226579" w:rsidRDefault="00000000">
            <w:r>
              <w:rPr>
                <w:color w:val="233446"/>
                <w:sz w:val="19"/>
              </w:rPr>
              <w:t>Unique roll numbers, required fields and numeric validation.</w:t>
            </w:r>
          </w:p>
        </w:tc>
      </w:tr>
      <w:tr w:rsidR="00226579" w14:paraId="41F0153B" w14:textId="77777777">
        <w:trPr>
          <w:jc w:val="center"/>
        </w:trPr>
        <w:tc>
          <w:tcPr>
            <w:tcW w:w="2592" w:type="dxa"/>
            <w:shd w:val="clear" w:color="auto" w:fill="F4F8FC"/>
            <w:tcMar>
              <w:top w:w="90" w:type="dxa"/>
              <w:left w:w="100" w:type="dxa"/>
              <w:bottom w:w="90" w:type="dxa"/>
              <w:right w:w="100" w:type="dxa"/>
            </w:tcMar>
            <w:vAlign w:val="center"/>
          </w:tcPr>
          <w:p w14:paraId="6CCBC5E1" w14:textId="77777777" w:rsidR="00226579" w:rsidRDefault="00000000">
            <w:r>
              <w:rPr>
                <w:color w:val="233446"/>
                <w:sz w:val="19"/>
              </w:rPr>
              <w:t>SQLite storage</w:t>
            </w:r>
          </w:p>
        </w:tc>
        <w:tc>
          <w:tcPr>
            <w:tcW w:w="7488" w:type="dxa"/>
            <w:shd w:val="clear" w:color="auto" w:fill="F4F8FC"/>
            <w:tcMar>
              <w:top w:w="90" w:type="dxa"/>
              <w:left w:w="100" w:type="dxa"/>
              <w:bottom w:w="90" w:type="dxa"/>
              <w:right w:w="100" w:type="dxa"/>
            </w:tcMar>
            <w:vAlign w:val="center"/>
          </w:tcPr>
          <w:p w14:paraId="60734A23" w14:textId="77777777" w:rsidR="00226579" w:rsidRDefault="00000000">
            <w:r>
              <w:rPr>
                <w:color w:val="233446"/>
                <w:sz w:val="19"/>
              </w:rPr>
              <w:t>Local database without a separate database server.</w:t>
            </w:r>
          </w:p>
        </w:tc>
      </w:tr>
    </w:tbl>
    <w:p w14:paraId="326B3D38" w14:textId="77777777" w:rsidR="00226579" w:rsidRDefault="00226579">
      <w:pPr>
        <w:spacing w:after="40"/>
      </w:pPr>
    </w:p>
    <w:p w14:paraId="57185D71" w14:textId="77777777" w:rsidR="00226579" w:rsidRDefault="00000000">
      <w:pPr>
        <w:pStyle w:val="Heading2"/>
        <w:spacing w:before="160" w:after="120"/>
      </w:pPr>
      <w:r>
        <w:t>2.4 Target Users</w:t>
      </w:r>
    </w:p>
    <w:p w14:paraId="5CC5988F" w14:textId="77777777" w:rsidR="00226579" w:rsidRDefault="00000000">
      <w:pPr>
        <w:pStyle w:val="ListBullet"/>
        <w:spacing w:after="100"/>
      </w:pPr>
      <w:r>
        <w:t>Students who need assistance in choosing electives.</w:t>
      </w:r>
    </w:p>
    <w:p w14:paraId="237A7DFE" w14:textId="77777777" w:rsidR="00226579" w:rsidRDefault="00000000">
      <w:pPr>
        <w:pStyle w:val="ListBullet"/>
        <w:spacing w:after="100"/>
      </w:pPr>
      <w:r>
        <w:t>Academic coordinators who want a transparent constraint-aware selection process.</w:t>
      </w:r>
    </w:p>
    <w:p w14:paraId="2D403D29" w14:textId="77777777" w:rsidR="00226579" w:rsidRDefault="00000000">
      <w:pPr>
        <w:pStyle w:val="ListBullet"/>
        <w:spacing w:after="100"/>
      </w:pPr>
      <w:r>
        <w:t>Project evaluators who need to see a practical DAA implementation.</w:t>
      </w:r>
    </w:p>
    <w:p w14:paraId="1477171A" w14:textId="77777777" w:rsidR="00226579" w:rsidRDefault="00000000">
      <w:pPr>
        <w:pStyle w:val="ListBullet"/>
        <w:spacing w:after="100"/>
      </w:pPr>
      <w:r>
        <w:t>Future administrators who may extend the portal into a larger academic management platform.</w:t>
      </w:r>
    </w:p>
    <w:p w14:paraId="37BE05AE" w14:textId="77777777" w:rsidR="00226579" w:rsidRDefault="00000000">
      <w:pPr>
        <w:pStyle w:val="Heading2"/>
        <w:spacing w:before="160" w:after="120"/>
      </w:pPr>
      <w:r>
        <w:t>2.5 Assumptions and Constraints</w:t>
      </w:r>
    </w:p>
    <w:p w14:paraId="0FECB7C2" w14:textId="77777777" w:rsidR="00226579" w:rsidRDefault="00000000">
      <w:pPr>
        <w:pStyle w:val="ListBullet"/>
        <w:spacing w:after="100"/>
      </w:pPr>
      <w:r>
        <w:t>Subjects are independently selectable electives; prerequisite relationships are outside the current prototype scope.</w:t>
      </w:r>
    </w:p>
    <w:p w14:paraId="07525543" w14:textId="77777777" w:rsidR="00226579" w:rsidRDefault="00000000">
      <w:pPr>
        <w:pStyle w:val="ListBullet"/>
        <w:spacing w:after="100"/>
      </w:pPr>
      <w:r>
        <w:t>Mandatory subjects are identified by department and year and displayed separately from the elective optimization.</w:t>
      </w:r>
    </w:p>
    <w:p w14:paraId="7C9D9F43" w14:textId="77777777" w:rsidR="00226579" w:rsidRDefault="00000000">
      <w:pPr>
        <w:pStyle w:val="ListBullet"/>
        <w:spacing w:after="100"/>
      </w:pPr>
      <w:r>
        <w:lastRenderedPageBreak/>
        <w:t>The current scoring method uses lightweight keyword matching against interests/skills plus a CGPA suitability adjustment.</w:t>
      </w:r>
    </w:p>
    <w:p w14:paraId="45F3C8D2" w14:textId="77777777" w:rsidR="00226579" w:rsidRDefault="00000000">
      <w:pPr>
        <w:pStyle w:val="ListBullet"/>
        <w:spacing w:after="100"/>
      </w:pPr>
      <w:r>
        <w:t>The prototype is intended for local/demo deployment; production-grade authentication, concurrency, and cloud deployment are future work.</w:t>
      </w:r>
    </w:p>
    <w:p w14:paraId="346C0751" w14:textId="77777777" w:rsidR="00226579" w:rsidRDefault="00000000">
      <w:r>
        <w:br w:type="page"/>
      </w:r>
    </w:p>
    <w:p w14:paraId="2F617EE6" w14:textId="77777777" w:rsidR="00226579" w:rsidRDefault="00000000">
      <w:pPr>
        <w:pStyle w:val="Heading1"/>
        <w:spacing w:before="160" w:after="120"/>
      </w:pPr>
      <w:r>
        <w:lastRenderedPageBreak/>
        <w:t>3. Features &amp; Functional Requirements</w:t>
      </w:r>
    </w:p>
    <w:p w14:paraId="4A4E1A8A" w14:textId="77777777" w:rsidR="00226579" w:rsidRDefault="00000000">
      <w:pPr>
        <w:pStyle w:val="Heading2"/>
        <w:spacing w:before="160" w:after="120"/>
      </w:pPr>
      <w:r>
        <w:t>3.1 Main Features</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2589"/>
        <w:gridCol w:w="7471"/>
      </w:tblGrid>
      <w:tr w:rsidR="00226579" w14:paraId="5ABEC116" w14:textId="77777777">
        <w:trPr>
          <w:tblHeader/>
          <w:jc w:val="center"/>
        </w:trPr>
        <w:tc>
          <w:tcPr>
            <w:tcW w:w="2592" w:type="dxa"/>
            <w:shd w:val="clear" w:color="auto" w:fill="0B1F3A"/>
            <w:tcMar>
              <w:top w:w="90" w:type="dxa"/>
              <w:left w:w="100" w:type="dxa"/>
              <w:bottom w:w="90" w:type="dxa"/>
              <w:right w:w="100" w:type="dxa"/>
            </w:tcMar>
          </w:tcPr>
          <w:p w14:paraId="315D09EF" w14:textId="77777777" w:rsidR="00226579" w:rsidRDefault="00000000">
            <w:pPr>
              <w:jc w:val="center"/>
            </w:pPr>
            <w:r>
              <w:rPr>
                <w:b/>
                <w:color w:val="FFFFFF"/>
                <w:sz w:val="20"/>
              </w:rPr>
              <w:t>Feature</w:t>
            </w:r>
          </w:p>
        </w:tc>
        <w:tc>
          <w:tcPr>
            <w:tcW w:w="7488" w:type="dxa"/>
            <w:shd w:val="clear" w:color="auto" w:fill="0B1F3A"/>
            <w:tcMar>
              <w:top w:w="90" w:type="dxa"/>
              <w:left w:w="100" w:type="dxa"/>
              <w:bottom w:w="90" w:type="dxa"/>
              <w:right w:w="100" w:type="dxa"/>
            </w:tcMar>
          </w:tcPr>
          <w:p w14:paraId="5952DB95" w14:textId="77777777" w:rsidR="00226579" w:rsidRDefault="00000000">
            <w:pPr>
              <w:jc w:val="center"/>
            </w:pPr>
            <w:r>
              <w:rPr>
                <w:b/>
                <w:color w:val="FFFFFF"/>
                <w:sz w:val="20"/>
              </w:rPr>
              <w:t>Function</w:t>
            </w:r>
          </w:p>
        </w:tc>
      </w:tr>
      <w:tr w:rsidR="00226579" w14:paraId="3555E799" w14:textId="77777777">
        <w:trPr>
          <w:jc w:val="center"/>
        </w:trPr>
        <w:tc>
          <w:tcPr>
            <w:tcW w:w="2592" w:type="dxa"/>
            <w:tcMar>
              <w:top w:w="90" w:type="dxa"/>
              <w:left w:w="100" w:type="dxa"/>
              <w:bottom w:w="90" w:type="dxa"/>
              <w:right w:w="100" w:type="dxa"/>
            </w:tcMar>
            <w:vAlign w:val="center"/>
          </w:tcPr>
          <w:p w14:paraId="630260A7" w14:textId="77777777" w:rsidR="00226579" w:rsidRDefault="00000000">
            <w:r>
              <w:rPr>
                <w:color w:val="233446"/>
                <w:sz w:val="19"/>
              </w:rPr>
              <w:t>Dashboard</w:t>
            </w:r>
          </w:p>
        </w:tc>
        <w:tc>
          <w:tcPr>
            <w:tcW w:w="7488" w:type="dxa"/>
            <w:tcMar>
              <w:top w:w="90" w:type="dxa"/>
              <w:left w:w="100" w:type="dxa"/>
              <w:bottom w:w="90" w:type="dxa"/>
              <w:right w:w="100" w:type="dxa"/>
            </w:tcMar>
            <w:vAlign w:val="center"/>
          </w:tcPr>
          <w:p w14:paraId="6D42C394" w14:textId="77777777" w:rsidR="00226579" w:rsidRDefault="00000000">
            <w:r>
              <w:rPr>
                <w:color w:val="233446"/>
                <w:sz w:val="19"/>
              </w:rPr>
              <w:t>Shows student count, subject count, department count, average CGPA and recent students.</w:t>
            </w:r>
          </w:p>
        </w:tc>
      </w:tr>
      <w:tr w:rsidR="00226579" w14:paraId="2E90AEDA" w14:textId="77777777">
        <w:trPr>
          <w:jc w:val="center"/>
        </w:trPr>
        <w:tc>
          <w:tcPr>
            <w:tcW w:w="2592" w:type="dxa"/>
            <w:shd w:val="clear" w:color="auto" w:fill="F4F8FC"/>
            <w:tcMar>
              <w:top w:w="90" w:type="dxa"/>
              <w:left w:w="100" w:type="dxa"/>
              <w:bottom w:w="90" w:type="dxa"/>
              <w:right w:w="100" w:type="dxa"/>
            </w:tcMar>
            <w:vAlign w:val="center"/>
          </w:tcPr>
          <w:p w14:paraId="3BA2A289" w14:textId="77777777" w:rsidR="00226579" w:rsidRDefault="00000000">
            <w:r>
              <w:rPr>
                <w:color w:val="233446"/>
                <w:sz w:val="19"/>
              </w:rPr>
              <w:t>Student Profiles</w:t>
            </w:r>
          </w:p>
        </w:tc>
        <w:tc>
          <w:tcPr>
            <w:tcW w:w="7488" w:type="dxa"/>
            <w:shd w:val="clear" w:color="auto" w:fill="F4F8FC"/>
            <w:tcMar>
              <w:top w:w="90" w:type="dxa"/>
              <w:left w:w="100" w:type="dxa"/>
              <w:bottom w:w="90" w:type="dxa"/>
              <w:right w:w="100" w:type="dxa"/>
            </w:tcMar>
            <w:vAlign w:val="center"/>
          </w:tcPr>
          <w:p w14:paraId="69424652" w14:textId="77777777" w:rsidR="00226579" w:rsidRDefault="00000000">
            <w:r>
              <w:rPr>
                <w:color w:val="233446"/>
                <w:sz w:val="19"/>
              </w:rPr>
              <w:t>Stores roll number, name, department, year, CGPA, interests and skills.</w:t>
            </w:r>
          </w:p>
        </w:tc>
      </w:tr>
      <w:tr w:rsidR="00226579" w14:paraId="4ABB0AE6" w14:textId="77777777">
        <w:trPr>
          <w:jc w:val="center"/>
        </w:trPr>
        <w:tc>
          <w:tcPr>
            <w:tcW w:w="2592" w:type="dxa"/>
            <w:tcMar>
              <w:top w:w="90" w:type="dxa"/>
              <w:left w:w="100" w:type="dxa"/>
              <w:bottom w:w="90" w:type="dxa"/>
              <w:right w:w="100" w:type="dxa"/>
            </w:tcMar>
            <w:vAlign w:val="center"/>
          </w:tcPr>
          <w:p w14:paraId="7F90ACB8" w14:textId="77777777" w:rsidR="00226579" w:rsidRDefault="00000000">
            <w:r>
              <w:rPr>
                <w:color w:val="233446"/>
                <w:sz w:val="19"/>
              </w:rPr>
              <w:t>Subject Catalogue</w:t>
            </w:r>
          </w:p>
        </w:tc>
        <w:tc>
          <w:tcPr>
            <w:tcW w:w="7488" w:type="dxa"/>
            <w:tcMar>
              <w:top w:w="90" w:type="dxa"/>
              <w:left w:w="100" w:type="dxa"/>
              <w:bottom w:w="90" w:type="dxa"/>
              <w:right w:w="100" w:type="dxa"/>
            </w:tcMar>
            <w:vAlign w:val="center"/>
          </w:tcPr>
          <w:p w14:paraId="6C3F12A4" w14:textId="77777777" w:rsidR="00226579" w:rsidRDefault="00000000">
            <w:r>
              <w:rPr>
                <w:color w:val="233446"/>
                <w:sz w:val="19"/>
              </w:rPr>
              <w:t>Stores code, name, department, category, credits, workload, preference score, minimum CGPA, seats and description.</w:t>
            </w:r>
          </w:p>
        </w:tc>
      </w:tr>
      <w:tr w:rsidR="00226579" w14:paraId="1618874E" w14:textId="77777777">
        <w:trPr>
          <w:jc w:val="center"/>
        </w:trPr>
        <w:tc>
          <w:tcPr>
            <w:tcW w:w="2592" w:type="dxa"/>
            <w:shd w:val="clear" w:color="auto" w:fill="F4F8FC"/>
            <w:tcMar>
              <w:top w:w="90" w:type="dxa"/>
              <w:left w:w="100" w:type="dxa"/>
              <w:bottom w:w="90" w:type="dxa"/>
              <w:right w:w="100" w:type="dxa"/>
            </w:tcMar>
            <w:vAlign w:val="center"/>
          </w:tcPr>
          <w:p w14:paraId="049DF3FF" w14:textId="77777777" w:rsidR="00226579" w:rsidRDefault="00000000">
            <w:r>
              <w:rPr>
                <w:color w:val="233446"/>
                <w:sz w:val="19"/>
              </w:rPr>
              <w:t>Personalized Scoring</w:t>
            </w:r>
          </w:p>
        </w:tc>
        <w:tc>
          <w:tcPr>
            <w:tcW w:w="7488" w:type="dxa"/>
            <w:shd w:val="clear" w:color="auto" w:fill="F4F8FC"/>
            <w:tcMar>
              <w:top w:w="90" w:type="dxa"/>
              <w:left w:w="100" w:type="dxa"/>
              <w:bottom w:w="90" w:type="dxa"/>
              <w:right w:w="100" w:type="dxa"/>
            </w:tcMar>
            <w:vAlign w:val="center"/>
          </w:tcPr>
          <w:p w14:paraId="3AA63A54" w14:textId="77777777" w:rsidR="00226579" w:rsidRDefault="00000000">
            <w:r>
              <w:rPr>
                <w:color w:val="233446"/>
                <w:sz w:val="19"/>
              </w:rPr>
              <w:t>Adjusts base subject score using profile-interest/skill matches and CGPA suitability.</w:t>
            </w:r>
          </w:p>
        </w:tc>
      </w:tr>
      <w:tr w:rsidR="00226579" w14:paraId="792C8CC2" w14:textId="77777777">
        <w:trPr>
          <w:jc w:val="center"/>
        </w:trPr>
        <w:tc>
          <w:tcPr>
            <w:tcW w:w="2592" w:type="dxa"/>
            <w:tcMar>
              <w:top w:w="90" w:type="dxa"/>
              <w:left w:w="100" w:type="dxa"/>
              <w:bottom w:w="90" w:type="dxa"/>
              <w:right w:w="100" w:type="dxa"/>
            </w:tcMar>
            <w:vAlign w:val="center"/>
          </w:tcPr>
          <w:p w14:paraId="460B6632" w14:textId="77777777" w:rsidR="00226579" w:rsidRDefault="00000000">
            <w:r>
              <w:rPr>
                <w:color w:val="233446"/>
                <w:sz w:val="19"/>
              </w:rPr>
              <w:t>Optimization</w:t>
            </w:r>
          </w:p>
        </w:tc>
        <w:tc>
          <w:tcPr>
            <w:tcW w:w="7488" w:type="dxa"/>
            <w:tcMar>
              <w:top w:w="90" w:type="dxa"/>
              <w:left w:w="100" w:type="dxa"/>
              <w:bottom w:w="90" w:type="dxa"/>
              <w:right w:w="100" w:type="dxa"/>
            </w:tcMar>
            <w:vAlign w:val="center"/>
          </w:tcPr>
          <w:p w14:paraId="3E5C621B" w14:textId="77777777" w:rsidR="00226579" w:rsidRDefault="00000000">
            <w:r>
              <w:rPr>
                <w:color w:val="233446"/>
                <w:sz w:val="19"/>
              </w:rPr>
              <w:t>Runs two-resource 0/1 Knapsack DP using credits and workload constraints.</w:t>
            </w:r>
          </w:p>
        </w:tc>
      </w:tr>
      <w:tr w:rsidR="00226579" w14:paraId="36C51D33" w14:textId="77777777">
        <w:trPr>
          <w:jc w:val="center"/>
        </w:trPr>
        <w:tc>
          <w:tcPr>
            <w:tcW w:w="2592" w:type="dxa"/>
            <w:shd w:val="clear" w:color="auto" w:fill="F4F8FC"/>
            <w:tcMar>
              <w:top w:w="90" w:type="dxa"/>
              <w:left w:w="100" w:type="dxa"/>
              <w:bottom w:w="90" w:type="dxa"/>
              <w:right w:w="100" w:type="dxa"/>
            </w:tcMar>
            <w:vAlign w:val="center"/>
          </w:tcPr>
          <w:p w14:paraId="3D20DE58" w14:textId="77777777" w:rsidR="00226579" w:rsidRDefault="00000000">
            <w:r>
              <w:rPr>
                <w:color w:val="233446"/>
                <w:sz w:val="19"/>
              </w:rPr>
              <w:t>Decision Reconstruction</w:t>
            </w:r>
          </w:p>
        </w:tc>
        <w:tc>
          <w:tcPr>
            <w:tcW w:w="7488" w:type="dxa"/>
            <w:shd w:val="clear" w:color="auto" w:fill="F4F8FC"/>
            <w:tcMar>
              <w:top w:w="90" w:type="dxa"/>
              <w:left w:w="100" w:type="dxa"/>
              <w:bottom w:w="90" w:type="dxa"/>
              <w:right w:w="100" w:type="dxa"/>
            </w:tcMar>
            <w:vAlign w:val="center"/>
          </w:tcPr>
          <w:p w14:paraId="30FEB727" w14:textId="77777777" w:rsidR="00226579" w:rsidRDefault="00000000">
            <w:r>
              <w:rPr>
                <w:color w:val="233446"/>
                <w:sz w:val="19"/>
              </w:rPr>
              <w:t>Backtracks stored predecessor states to identify selected subjects.</w:t>
            </w:r>
          </w:p>
        </w:tc>
      </w:tr>
      <w:tr w:rsidR="00226579" w14:paraId="6BF091DA" w14:textId="77777777">
        <w:trPr>
          <w:jc w:val="center"/>
        </w:trPr>
        <w:tc>
          <w:tcPr>
            <w:tcW w:w="2592" w:type="dxa"/>
            <w:tcMar>
              <w:top w:w="90" w:type="dxa"/>
              <w:left w:w="100" w:type="dxa"/>
              <w:bottom w:w="90" w:type="dxa"/>
              <w:right w:w="100" w:type="dxa"/>
            </w:tcMar>
            <w:vAlign w:val="center"/>
          </w:tcPr>
          <w:p w14:paraId="42FDF2B0" w14:textId="77777777" w:rsidR="00226579" w:rsidRDefault="00000000">
            <w:r>
              <w:rPr>
                <w:color w:val="233446"/>
                <w:sz w:val="19"/>
              </w:rPr>
              <w:t>Explainable Result</w:t>
            </w:r>
          </w:p>
        </w:tc>
        <w:tc>
          <w:tcPr>
            <w:tcW w:w="7488" w:type="dxa"/>
            <w:tcMar>
              <w:top w:w="90" w:type="dxa"/>
              <w:left w:w="100" w:type="dxa"/>
              <w:bottom w:w="90" w:type="dxa"/>
              <w:right w:w="100" w:type="dxa"/>
            </w:tcMar>
            <w:vAlign w:val="center"/>
          </w:tcPr>
          <w:p w14:paraId="23541684" w14:textId="77777777" w:rsidR="00226579" w:rsidRDefault="00000000">
            <w:r>
              <w:rPr>
                <w:color w:val="233446"/>
                <w:sz w:val="19"/>
              </w:rPr>
              <w:t>Reports selected subjects, objective score and resource usage.</w:t>
            </w:r>
          </w:p>
        </w:tc>
      </w:tr>
      <w:tr w:rsidR="00226579" w14:paraId="4195ACDA" w14:textId="77777777">
        <w:trPr>
          <w:jc w:val="center"/>
        </w:trPr>
        <w:tc>
          <w:tcPr>
            <w:tcW w:w="2592" w:type="dxa"/>
            <w:shd w:val="clear" w:color="auto" w:fill="F4F8FC"/>
            <w:tcMar>
              <w:top w:w="90" w:type="dxa"/>
              <w:left w:w="100" w:type="dxa"/>
              <w:bottom w:w="90" w:type="dxa"/>
              <w:right w:w="100" w:type="dxa"/>
            </w:tcMar>
            <w:vAlign w:val="center"/>
          </w:tcPr>
          <w:p w14:paraId="0718587A" w14:textId="77777777" w:rsidR="00226579" w:rsidRDefault="00000000">
            <w:r>
              <w:rPr>
                <w:color w:val="233446"/>
                <w:sz w:val="19"/>
              </w:rPr>
              <w:t>Input Forms</w:t>
            </w:r>
          </w:p>
        </w:tc>
        <w:tc>
          <w:tcPr>
            <w:tcW w:w="7488" w:type="dxa"/>
            <w:shd w:val="clear" w:color="auto" w:fill="F4F8FC"/>
            <w:tcMar>
              <w:top w:w="90" w:type="dxa"/>
              <w:left w:w="100" w:type="dxa"/>
              <w:bottom w:w="90" w:type="dxa"/>
              <w:right w:w="100" w:type="dxa"/>
            </w:tcMar>
            <w:vAlign w:val="center"/>
          </w:tcPr>
          <w:p w14:paraId="4C06F299" w14:textId="77777777" w:rsidR="00226579" w:rsidRDefault="00000000">
            <w:r>
              <w:rPr>
                <w:color w:val="233446"/>
                <w:sz w:val="19"/>
              </w:rPr>
              <w:t>Allows creation of students and subjects with basic validation.</w:t>
            </w:r>
          </w:p>
        </w:tc>
      </w:tr>
    </w:tbl>
    <w:p w14:paraId="2614F5CC" w14:textId="77777777" w:rsidR="00226579" w:rsidRDefault="00226579">
      <w:pPr>
        <w:spacing w:after="40"/>
      </w:pPr>
    </w:p>
    <w:p w14:paraId="0D265B58" w14:textId="77777777" w:rsidR="00226579" w:rsidRDefault="00000000">
      <w:pPr>
        <w:pStyle w:val="Heading2"/>
        <w:spacing w:before="160" w:after="120"/>
      </w:pPr>
      <w:r>
        <w:t>3.2 Functional Requirements</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1006"/>
        <w:gridCol w:w="2445"/>
        <w:gridCol w:w="6609"/>
      </w:tblGrid>
      <w:tr w:rsidR="00226579" w14:paraId="1CC3525F" w14:textId="77777777">
        <w:trPr>
          <w:tblHeader/>
          <w:jc w:val="center"/>
        </w:trPr>
        <w:tc>
          <w:tcPr>
            <w:tcW w:w="1008" w:type="dxa"/>
            <w:shd w:val="clear" w:color="auto" w:fill="0B1F3A"/>
            <w:tcMar>
              <w:top w:w="90" w:type="dxa"/>
              <w:left w:w="100" w:type="dxa"/>
              <w:bottom w:w="90" w:type="dxa"/>
              <w:right w:w="100" w:type="dxa"/>
            </w:tcMar>
          </w:tcPr>
          <w:p w14:paraId="138AF658" w14:textId="77777777" w:rsidR="00226579" w:rsidRDefault="00000000">
            <w:pPr>
              <w:jc w:val="center"/>
            </w:pPr>
            <w:r>
              <w:rPr>
                <w:b/>
                <w:color w:val="FFFFFF"/>
                <w:sz w:val="20"/>
              </w:rPr>
              <w:t>ID</w:t>
            </w:r>
          </w:p>
        </w:tc>
        <w:tc>
          <w:tcPr>
            <w:tcW w:w="2448" w:type="dxa"/>
            <w:shd w:val="clear" w:color="auto" w:fill="0B1F3A"/>
            <w:tcMar>
              <w:top w:w="90" w:type="dxa"/>
              <w:left w:w="100" w:type="dxa"/>
              <w:bottom w:w="90" w:type="dxa"/>
              <w:right w:w="100" w:type="dxa"/>
            </w:tcMar>
          </w:tcPr>
          <w:p w14:paraId="55194A5C" w14:textId="77777777" w:rsidR="00226579" w:rsidRDefault="00000000">
            <w:pPr>
              <w:jc w:val="center"/>
            </w:pPr>
            <w:r>
              <w:rPr>
                <w:b/>
                <w:color w:val="FFFFFF"/>
                <w:sz w:val="20"/>
              </w:rPr>
              <w:t>Requirement</w:t>
            </w:r>
          </w:p>
        </w:tc>
        <w:tc>
          <w:tcPr>
            <w:tcW w:w="6624" w:type="dxa"/>
            <w:shd w:val="clear" w:color="auto" w:fill="0B1F3A"/>
            <w:tcMar>
              <w:top w:w="90" w:type="dxa"/>
              <w:left w:w="100" w:type="dxa"/>
              <w:bottom w:w="90" w:type="dxa"/>
              <w:right w:w="100" w:type="dxa"/>
            </w:tcMar>
          </w:tcPr>
          <w:p w14:paraId="464694B2" w14:textId="77777777" w:rsidR="00226579" w:rsidRDefault="00000000">
            <w:pPr>
              <w:jc w:val="center"/>
            </w:pPr>
            <w:r>
              <w:rPr>
                <w:b/>
                <w:color w:val="FFFFFF"/>
                <w:sz w:val="20"/>
              </w:rPr>
              <w:t>Description</w:t>
            </w:r>
          </w:p>
        </w:tc>
      </w:tr>
      <w:tr w:rsidR="00226579" w14:paraId="0F565ED6" w14:textId="77777777">
        <w:trPr>
          <w:jc w:val="center"/>
        </w:trPr>
        <w:tc>
          <w:tcPr>
            <w:tcW w:w="1008" w:type="dxa"/>
            <w:tcMar>
              <w:top w:w="90" w:type="dxa"/>
              <w:left w:w="100" w:type="dxa"/>
              <w:bottom w:w="90" w:type="dxa"/>
              <w:right w:w="100" w:type="dxa"/>
            </w:tcMar>
            <w:vAlign w:val="center"/>
          </w:tcPr>
          <w:p w14:paraId="0C3BDAF6" w14:textId="77777777" w:rsidR="00226579" w:rsidRDefault="00000000">
            <w:r>
              <w:rPr>
                <w:color w:val="233446"/>
                <w:sz w:val="19"/>
              </w:rPr>
              <w:t>FR-01</w:t>
            </w:r>
          </w:p>
        </w:tc>
        <w:tc>
          <w:tcPr>
            <w:tcW w:w="2448" w:type="dxa"/>
            <w:tcMar>
              <w:top w:w="90" w:type="dxa"/>
              <w:left w:w="100" w:type="dxa"/>
              <w:bottom w:w="90" w:type="dxa"/>
              <w:right w:w="100" w:type="dxa"/>
            </w:tcMar>
            <w:vAlign w:val="center"/>
          </w:tcPr>
          <w:p w14:paraId="6F4BB7AD" w14:textId="77777777" w:rsidR="00226579" w:rsidRDefault="00000000">
            <w:r>
              <w:rPr>
                <w:color w:val="233446"/>
                <w:sz w:val="19"/>
              </w:rPr>
              <w:t>Create student profile</w:t>
            </w:r>
          </w:p>
        </w:tc>
        <w:tc>
          <w:tcPr>
            <w:tcW w:w="6624" w:type="dxa"/>
            <w:tcMar>
              <w:top w:w="90" w:type="dxa"/>
              <w:left w:w="100" w:type="dxa"/>
              <w:bottom w:w="90" w:type="dxa"/>
              <w:right w:w="100" w:type="dxa"/>
            </w:tcMar>
            <w:vAlign w:val="center"/>
          </w:tcPr>
          <w:p w14:paraId="46D25D69" w14:textId="77777777" w:rsidR="00226579" w:rsidRDefault="00000000">
            <w:r>
              <w:rPr>
                <w:color w:val="233446"/>
                <w:sz w:val="19"/>
              </w:rPr>
              <w:t>The system shall accept and store valid student details.</w:t>
            </w:r>
          </w:p>
        </w:tc>
      </w:tr>
      <w:tr w:rsidR="00226579" w14:paraId="56506F90" w14:textId="77777777">
        <w:trPr>
          <w:jc w:val="center"/>
        </w:trPr>
        <w:tc>
          <w:tcPr>
            <w:tcW w:w="1008" w:type="dxa"/>
            <w:shd w:val="clear" w:color="auto" w:fill="F4F8FC"/>
            <w:tcMar>
              <w:top w:w="90" w:type="dxa"/>
              <w:left w:w="100" w:type="dxa"/>
              <w:bottom w:w="90" w:type="dxa"/>
              <w:right w:w="100" w:type="dxa"/>
            </w:tcMar>
            <w:vAlign w:val="center"/>
          </w:tcPr>
          <w:p w14:paraId="7F80FB79" w14:textId="77777777" w:rsidR="00226579" w:rsidRDefault="00000000">
            <w:r>
              <w:rPr>
                <w:color w:val="233446"/>
                <w:sz w:val="19"/>
              </w:rPr>
              <w:t>FR-02</w:t>
            </w:r>
          </w:p>
        </w:tc>
        <w:tc>
          <w:tcPr>
            <w:tcW w:w="2448" w:type="dxa"/>
            <w:shd w:val="clear" w:color="auto" w:fill="F4F8FC"/>
            <w:tcMar>
              <w:top w:w="90" w:type="dxa"/>
              <w:left w:w="100" w:type="dxa"/>
              <w:bottom w:w="90" w:type="dxa"/>
              <w:right w:w="100" w:type="dxa"/>
            </w:tcMar>
            <w:vAlign w:val="center"/>
          </w:tcPr>
          <w:p w14:paraId="123C58F4" w14:textId="77777777" w:rsidR="00226579" w:rsidRDefault="00000000">
            <w:r>
              <w:rPr>
                <w:color w:val="233446"/>
                <w:sz w:val="19"/>
              </w:rPr>
              <w:t>Create subject</w:t>
            </w:r>
          </w:p>
        </w:tc>
        <w:tc>
          <w:tcPr>
            <w:tcW w:w="6624" w:type="dxa"/>
            <w:shd w:val="clear" w:color="auto" w:fill="F4F8FC"/>
            <w:tcMar>
              <w:top w:w="90" w:type="dxa"/>
              <w:left w:w="100" w:type="dxa"/>
              <w:bottom w:w="90" w:type="dxa"/>
              <w:right w:w="100" w:type="dxa"/>
            </w:tcMar>
            <w:vAlign w:val="center"/>
          </w:tcPr>
          <w:p w14:paraId="302D5631" w14:textId="77777777" w:rsidR="00226579" w:rsidRDefault="00000000">
            <w:r>
              <w:rPr>
                <w:color w:val="233446"/>
                <w:sz w:val="19"/>
              </w:rPr>
              <w:t>The system shall accept subject credit, workload, score and eligibility data.</w:t>
            </w:r>
          </w:p>
        </w:tc>
      </w:tr>
      <w:tr w:rsidR="00226579" w14:paraId="14C99839" w14:textId="77777777">
        <w:trPr>
          <w:jc w:val="center"/>
        </w:trPr>
        <w:tc>
          <w:tcPr>
            <w:tcW w:w="1008" w:type="dxa"/>
            <w:tcMar>
              <w:top w:w="90" w:type="dxa"/>
              <w:left w:w="100" w:type="dxa"/>
              <w:bottom w:w="90" w:type="dxa"/>
              <w:right w:w="100" w:type="dxa"/>
            </w:tcMar>
            <w:vAlign w:val="center"/>
          </w:tcPr>
          <w:p w14:paraId="66D4D861" w14:textId="77777777" w:rsidR="00226579" w:rsidRDefault="00000000">
            <w:r>
              <w:rPr>
                <w:color w:val="233446"/>
                <w:sz w:val="19"/>
              </w:rPr>
              <w:t>FR-03</w:t>
            </w:r>
          </w:p>
        </w:tc>
        <w:tc>
          <w:tcPr>
            <w:tcW w:w="2448" w:type="dxa"/>
            <w:tcMar>
              <w:top w:w="90" w:type="dxa"/>
              <w:left w:w="100" w:type="dxa"/>
              <w:bottom w:w="90" w:type="dxa"/>
              <w:right w:w="100" w:type="dxa"/>
            </w:tcMar>
            <w:vAlign w:val="center"/>
          </w:tcPr>
          <w:p w14:paraId="0E7DDEC1" w14:textId="77777777" w:rsidR="00226579" w:rsidRDefault="00000000">
            <w:r>
              <w:rPr>
                <w:color w:val="233446"/>
                <w:sz w:val="19"/>
              </w:rPr>
              <w:t>View profiles</w:t>
            </w:r>
          </w:p>
        </w:tc>
        <w:tc>
          <w:tcPr>
            <w:tcW w:w="6624" w:type="dxa"/>
            <w:tcMar>
              <w:top w:w="90" w:type="dxa"/>
              <w:left w:w="100" w:type="dxa"/>
              <w:bottom w:w="90" w:type="dxa"/>
              <w:right w:w="100" w:type="dxa"/>
            </w:tcMar>
            <w:vAlign w:val="center"/>
          </w:tcPr>
          <w:p w14:paraId="0DD7399B" w14:textId="77777777" w:rsidR="00226579" w:rsidRDefault="00000000">
            <w:r>
              <w:rPr>
                <w:color w:val="233446"/>
                <w:sz w:val="19"/>
              </w:rPr>
              <w:t>The system shall display student and subject data in a readable interface.</w:t>
            </w:r>
          </w:p>
        </w:tc>
      </w:tr>
      <w:tr w:rsidR="00226579" w14:paraId="287A74C5" w14:textId="77777777">
        <w:trPr>
          <w:jc w:val="center"/>
        </w:trPr>
        <w:tc>
          <w:tcPr>
            <w:tcW w:w="1008" w:type="dxa"/>
            <w:shd w:val="clear" w:color="auto" w:fill="F4F8FC"/>
            <w:tcMar>
              <w:top w:w="90" w:type="dxa"/>
              <w:left w:w="100" w:type="dxa"/>
              <w:bottom w:w="90" w:type="dxa"/>
              <w:right w:w="100" w:type="dxa"/>
            </w:tcMar>
            <w:vAlign w:val="center"/>
          </w:tcPr>
          <w:p w14:paraId="14E17CEE" w14:textId="77777777" w:rsidR="00226579" w:rsidRDefault="00000000">
            <w:r>
              <w:rPr>
                <w:color w:val="233446"/>
                <w:sz w:val="19"/>
              </w:rPr>
              <w:t>FR-04</w:t>
            </w:r>
          </w:p>
        </w:tc>
        <w:tc>
          <w:tcPr>
            <w:tcW w:w="2448" w:type="dxa"/>
            <w:shd w:val="clear" w:color="auto" w:fill="F4F8FC"/>
            <w:tcMar>
              <w:top w:w="90" w:type="dxa"/>
              <w:left w:w="100" w:type="dxa"/>
              <w:bottom w:w="90" w:type="dxa"/>
              <w:right w:w="100" w:type="dxa"/>
            </w:tcMar>
            <w:vAlign w:val="center"/>
          </w:tcPr>
          <w:p w14:paraId="29826F1C" w14:textId="77777777" w:rsidR="00226579" w:rsidRDefault="00000000">
            <w:r>
              <w:rPr>
                <w:color w:val="233446"/>
                <w:sz w:val="19"/>
              </w:rPr>
              <w:t>Filter eligibility</w:t>
            </w:r>
          </w:p>
        </w:tc>
        <w:tc>
          <w:tcPr>
            <w:tcW w:w="6624" w:type="dxa"/>
            <w:shd w:val="clear" w:color="auto" w:fill="F4F8FC"/>
            <w:tcMar>
              <w:top w:w="90" w:type="dxa"/>
              <w:left w:w="100" w:type="dxa"/>
              <w:bottom w:w="90" w:type="dxa"/>
              <w:right w:w="100" w:type="dxa"/>
            </w:tcMar>
            <w:vAlign w:val="center"/>
          </w:tcPr>
          <w:p w14:paraId="0BED44F0" w14:textId="77777777" w:rsidR="00226579" w:rsidRDefault="00000000">
            <w:r>
              <w:rPr>
                <w:color w:val="233446"/>
                <w:sz w:val="19"/>
              </w:rPr>
              <w:t>The optimizer shall consider matching department, sufficient CGPA and available seats.</w:t>
            </w:r>
          </w:p>
        </w:tc>
      </w:tr>
      <w:tr w:rsidR="00226579" w14:paraId="25EA2B6B" w14:textId="77777777">
        <w:trPr>
          <w:jc w:val="center"/>
        </w:trPr>
        <w:tc>
          <w:tcPr>
            <w:tcW w:w="1008" w:type="dxa"/>
            <w:tcMar>
              <w:top w:w="90" w:type="dxa"/>
              <w:left w:w="100" w:type="dxa"/>
              <w:bottom w:w="90" w:type="dxa"/>
              <w:right w:w="100" w:type="dxa"/>
            </w:tcMar>
            <w:vAlign w:val="center"/>
          </w:tcPr>
          <w:p w14:paraId="7CDE6B46" w14:textId="77777777" w:rsidR="00226579" w:rsidRDefault="00000000">
            <w:r>
              <w:rPr>
                <w:color w:val="233446"/>
                <w:sz w:val="19"/>
              </w:rPr>
              <w:t>FR-05</w:t>
            </w:r>
          </w:p>
        </w:tc>
        <w:tc>
          <w:tcPr>
            <w:tcW w:w="2448" w:type="dxa"/>
            <w:tcMar>
              <w:top w:w="90" w:type="dxa"/>
              <w:left w:w="100" w:type="dxa"/>
              <w:bottom w:w="90" w:type="dxa"/>
              <w:right w:w="100" w:type="dxa"/>
            </w:tcMar>
            <w:vAlign w:val="center"/>
          </w:tcPr>
          <w:p w14:paraId="7BC66818" w14:textId="77777777" w:rsidR="00226579" w:rsidRDefault="00000000">
            <w:r>
              <w:rPr>
                <w:color w:val="233446"/>
                <w:sz w:val="19"/>
              </w:rPr>
              <w:t>Optimize electives</w:t>
            </w:r>
          </w:p>
        </w:tc>
        <w:tc>
          <w:tcPr>
            <w:tcW w:w="6624" w:type="dxa"/>
            <w:tcMar>
              <w:top w:w="90" w:type="dxa"/>
              <w:left w:w="100" w:type="dxa"/>
              <w:bottom w:w="90" w:type="dxa"/>
              <w:right w:w="100" w:type="dxa"/>
            </w:tcMar>
            <w:vAlign w:val="center"/>
          </w:tcPr>
          <w:p w14:paraId="059450BE" w14:textId="77777777" w:rsidR="00226579" w:rsidRDefault="00000000">
            <w:r>
              <w:rPr>
                <w:color w:val="233446"/>
                <w:sz w:val="19"/>
              </w:rPr>
              <w:t>The system shall perform 0/1 DP for the given credit/workload limits.</w:t>
            </w:r>
          </w:p>
        </w:tc>
      </w:tr>
      <w:tr w:rsidR="00226579" w14:paraId="3BA76311" w14:textId="77777777">
        <w:trPr>
          <w:jc w:val="center"/>
        </w:trPr>
        <w:tc>
          <w:tcPr>
            <w:tcW w:w="1008" w:type="dxa"/>
            <w:shd w:val="clear" w:color="auto" w:fill="F4F8FC"/>
            <w:tcMar>
              <w:top w:w="90" w:type="dxa"/>
              <w:left w:w="100" w:type="dxa"/>
              <w:bottom w:w="90" w:type="dxa"/>
              <w:right w:w="100" w:type="dxa"/>
            </w:tcMar>
            <w:vAlign w:val="center"/>
          </w:tcPr>
          <w:p w14:paraId="239069A9" w14:textId="77777777" w:rsidR="00226579" w:rsidRDefault="00000000">
            <w:r>
              <w:rPr>
                <w:color w:val="233446"/>
                <w:sz w:val="19"/>
              </w:rPr>
              <w:t>FR-06</w:t>
            </w:r>
          </w:p>
        </w:tc>
        <w:tc>
          <w:tcPr>
            <w:tcW w:w="2448" w:type="dxa"/>
            <w:shd w:val="clear" w:color="auto" w:fill="F4F8FC"/>
            <w:tcMar>
              <w:top w:w="90" w:type="dxa"/>
              <w:left w:w="100" w:type="dxa"/>
              <w:bottom w:w="90" w:type="dxa"/>
              <w:right w:w="100" w:type="dxa"/>
            </w:tcMar>
            <w:vAlign w:val="center"/>
          </w:tcPr>
          <w:p w14:paraId="76323E4D" w14:textId="77777777" w:rsidR="00226579" w:rsidRDefault="00000000">
            <w:r>
              <w:rPr>
                <w:color w:val="233446"/>
                <w:sz w:val="19"/>
              </w:rPr>
              <w:t>Reconstruct decision</w:t>
            </w:r>
          </w:p>
        </w:tc>
        <w:tc>
          <w:tcPr>
            <w:tcW w:w="6624" w:type="dxa"/>
            <w:shd w:val="clear" w:color="auto" w:fill="F4F8FC"/>
            <w:tcMar>
              <w:top w:w="90" w:type="dxa"/>
              <w:left w:w="100" w:type="dxa"/>
              <w:bottom w:w="90" w:type="dxa"/>
              <w:right w:w="100" w:type="dxa"/>
            </w:tcMar>
            <w:vAlign w:val="center"/>
          </w:tcPr>
          <w:p w14:paraId="008CFBE0" w14:textId="77777777" w:rsidR="00226579" w:rsidRDefault="00000000">
            <w:r>
              <w:rPr>
                <w:color w:val="233446"/>
                <w:sz w:val="19"/>
              </w:rPr>
              <w:t>The system shall show which electives were selected from stored DP states.</w:t>
            </w:r>
          </w:p>
        </w:tc>
      </w:tr>
      <w:tr w:rsidR="00226579" w14:paraId="273F704B" w14:textId="77777777">
        <w:trPr>
          <w:jc w:val="center"/>
        </w:trPr>
        <w:tc>
          <w:tcPr>
            <w:tcW w:w="1008" w:type="dxa"/>
            <w:tcMar>
              <w:top w:w="90" w:type="dxa"/>
              <w:left w:w="100" w:type="dxa"/>
              <w:bottom w:w="90" w:type="dxa"/>
              <w:right w:w="100" w:type="dxa"/>
            </w:tcMar>
            <w:vAlign w:val="center"/>
          </w:tcPr>
          <w:p w14:paraId="1F9060D7" w14:textId="77777777" w:rsidR="00226579" w:rsidRDefault="00000000">
            <w:r>
              <w:rPr>
                <w:color w:val="233446"/>
                <w:sz w:val="19"/>
              </w:rPr>
              <w:t>FR-07</w:t>
            </w:r>
          </w:p>
        </w:tc>
        <w:tc>
          <w:tcPr>
            <w:tcW w:w="2448" w:type="dxa"/>
            <w:tcMar>
              <w:top w:w="90" w:type="dxa"/>
              <w:left w:w="100" w:type="dxa"/>
              <w:bottom w:w="90" w:type="dxa"/>
              <w:right w:w="100" w:type="dxa"/>
            </w:tcMar>
            <w:vAlign w:val="center"/>
          </w:tcPr>
          <w:p w14:paraId="00DFD8FF" w14:textId="77777777" w:rsidR="00226579" w:rsidRDefault="00000000">
            <w:r>
              <w:rPr>
                <w:color w:val="233446"/>
                <w:sz w:val="19"/>
              </w:rPr>
              <w:t>Explain output</w:t>
            </w:r>
          </w:p>
        </w:tc>
        <w:tc>
          <w:tcPr>
            <w:tcW w:w="6624" w:type="dxa"/>
            <w:tcMar>
              <w:top w:w="90" w:type="dxa"/>
              <w:left w:w="100" w:type="dxa"/>
              <w:bottom w:w="90" w:type="dxa"/>
              <w:right w:w="100" w:type="dxa"/>
            </w:tcMar>
            <w:vAlign w:val="center"/>
          </w:tcPr>
          <w:p w14:paraId="26946DA7" w14:textId="77777777" w:rsidR="00226579" w:rsidRDefault="00000000">
            <w:r>
              <w:rPr>
                <w:color w:val="233446"/>
                <w:sz w:val="19"/>
              </w:rPr>
              <w:t>The system shall show score, credits, workload and constraint usage.</w:t>
            </w:r>
          </w:p>
        </w:tc>
      </w:tr>
      <w:tr w:rsidR="00226579" w14:paraId="6142FCA2" w14:textId="77777777">
        <w:trPr>
          <w:jc w:val="center"/>
        </w:trPr>
        <w:tc>
          <w:tcPr>
            <w:tcW w:w="1008" w:type="dxa"/>
            <w:shd w:val="clear" w:color="auto" w:fill="F4F8FC"/>
            <w:tcMar>
              <w:top w:w="90" w:type="dxa"/>
              <w:left w:w="100" w:type="dxa"/>
              <w:bottom w:w="90" w:type="dxa"/>
              <w:right w:w="100" w:type="dxa"/>
            </w:tcMar>
            <w:vAlign w:val="center"/>
          </w:tcPr>
          <w:p w14:paraId="47C3BD4F" w14:textId="77777777" w:rsidR="00226579" w:rsidRDefault="00000000">
            <w:r>
              <w:rPr>
                <w:color w:val="233446"/>
                <w:sz w:val="19"/>
              </w:rPr>
              <w:t>FR-08</w:t>
            </w:r>
          </w:p>
        </w:tc>
        <w:tc>
          <w:tcPr>
            <w:tcW w:w="2448" w:type="dxa"/>
            <w:shd w:val="clear" w:color="auto" w:fill="F4F8FC"/>
            <w:tcMar>
              <w:top w:w="90" w:type="dxa"/>
              <w:left w:w="100" w:type="dxa"/>
              <w:bottom w:w="90" w:type="dxa"/>
              <w:right w:w="100" w:type="dxa"/>
            </w:tcMar>
            <w:vAlign w:val="center"/>
          </w:tcPr>
          <w:p w14:paraId="3B42498B" w14:textId="77777777" w:rsidR="00226579" w:rsidRDefault="00000000">
            <w:r>
              <w:rPr>
                <w:color w:val="233446"/>
                <w:sz w:val="19"/>
              </w:rPr>
              <w:t>Validate input</w:t>
            </w:r>
          </w:p>
        </w:tc>
        <w:tc>
          <w:tcPr>
            <w:tcW w:w="6624" w:type="dxa"/>
            <w:shd w:val="clear" w:color="auto" w:fill="F4F8FC"/>
            <w:tcMar>
              <w:top w:w="90" w:type="dxa"/>
              <w:left w:w="100" w:type="dxa"/>
              <w:bottom w:w="90" w:type="dxa"/>
              <w:right w:w="100" w:type="dxa"/>
            </w:tcMar>
            <w:vAlign w:val="center"/>
          </w:tcPr>
          <w:p w14:paraId="790C2060" w14:textId="77777777" w:rsidR="00226579" w:rsidRDefault="00000000">
            <w:r>
              <w:rPr>
                <w:color w:val="233446"/>
                <w:sz w:val="19"/>
              </w:rPr>
              <w:t>The system shall reject invalid numeric data and duplicate roll numbers.</w:t>
            </w:r>
          </w:p>
        </w:tc>
      </w:tr>
      <w:tr w:rsidR="00226579" w14:paraId="140AD480" w14:textId="77777777">
        <w:trPr>
          <w:jc w:val="center"/>
        </w:trPr>
        <w:tc>
          <w:tcPr>
            <w:tcW w:w="1008" w:type="dxa"/>
            <w:tcMar>
              <w:top w:w="90" w:type="dxa"/>
              <w:left w:w="100" w:type="dxa"/>
              <w:bottom w:w="90" w:type="dxa"/>
              <w:right w:w="100" w:type="dxa"/>
            </w:tcMar>
            <w:vAlign w:val="center"/>
          </w:tcPr>
          <w:p w14:paraId="61E2B322" w14:textId="77777777" w:rsidR="00226579" w:rsidRDefault="00000000">
            <w:r>
              <w:rPr>
                <w:color w:val="233446"/>
                <w:sz w:val="19"/>
              </w:rPr>
              <w:t>FR-09</w:t>
            </w:r>
          </w:p>
        </w:tc>
        <w:tc>
          <w:tcPr>
            <w:tcW w:w="2448" w:type="dxa"/>
            <w:tcMar>
              <w:top w:w="90" w:type="dxa"/>
              <w:left w:w="100" w:type="dxa"/>
              <w:bottom w:w="90" w:type="dxa"/>
              <w:right w:w="100" w:type="dxa"/>
            </w:tcMar>
            <w:vAlign w:val="center"/>
          </w:tcPr>
          <w:p w14:paraId="50FF08DA" w14:textId="77777777" w:rsidR="00226579" w:rsidRDefault="00000000">
            <w:r>
              <w:rPr>
                <w:color w:val="233446"/>
                <w:sz w:val="19"/>
              </w:rPr>
              <w:t>Mandatory rules</w:t>
            </w:r>
          </w:p>
        </w:tc>
        <w:tc>
          <w:tcPr>
            <w:tcW w:w="6624" w:type="dxa"/>
            <w:tcMar>
              <w:top w:w="90" w:type="dxa"/>
              <w:left w:w="100" w:type="dxa"/>
              <w:bottom w:w="90" w:type="dxa"/>
              <w:right w:w="100" w:type="dxa"/>
            </w:tcMar>
            <w:vAlign w:val="center"/>
          </w:tcPr>
          <w:p w14:paraId="63036371" w14:textId="77777777" w:rsidR="00226579" w:rsidRDefault="00000000">
            <w:r>
              <w:rPr>
                <w:color w:val="233446"/>
                <w:sz w:val="19"/>
              </w:rPr>
              <w:t xml:space="preserve">The system shall identify mandatory subjects for department/year and display </w:t>
            </w:r>
            <w:r>
              <w:rPr>
                <w:color w:val="233446"/>
                <w:sz w:val="19"/>
              </w:rPr>
              <w:lastRenderedPageBreak/>
              <w:t>them separately.</w:t>
            </w:r>
          </w:p>
        </w:tc>
      </w:tr>
    </w:tbl>
    <w:p w14:paraId="7E86DBEF" w14:textId="77777777" w:rsidR="00226579" w:rsidRDefault="00226579">
      <w:pPr>
        <w:spacing w:after="40"/>
      </w:pPr>
    </w:p>
    <w:p w14:paraId="16B04AD3" w14:textId="77777777" w:rsidR="00226579" w:rsidRDefault="00000000">
      <w:pPr>
        <w:pStyle w:val="Heading2"/>
        <w:spacing w:before="160" w:after="120"/>
      </w:pPr>
      <w:r>
        <w:t>3.3 CRUD Operations</w:t>
      </w:r>
    </w:p>
    <w:p w14:paraId="043342D1" w14:textId="77777777" w:rsidR="00226579" w:rsidRDefault="00000000">
      <w:r>
        <w:t>The prototype currently supports the Create and Read parts of CRUD for core student and subject entities. Update and Delete operations are not part of the current minimal implementation and are identified as extension work. This distinction is important for accurate project documentation.</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3161"/>
        <w:gridCol w:w="5172"/>
        <w:gridCol w:w="1727"/>
      </w:tblGrid>
      <w:tr w:rsidR="00226579" w14:paraId="67E008F6" w14:textId="77777777">
        <w:trPr>
          <w:tblHeader/>
          <w:jc w:val="center"/>
        </w:trPr>
        <w:tc>
          <w:tcPr>
            <w:tcW w:w="3168" w:type="dxa"/>
            <w:shd w:val="clear" w:color="auto" w:fill="0B1F3A"/>
            <w:tcMar>
              <w:top w:w="90" w:type="dxa"/>
              <w:left w:w="100" w:type="dxa"/>
              <w:bottom w:w="90" w:type="dxa"/>
              <w:right w:w="100" w:type="dxa"/>
            </w:tcMar>
          </w:tcPr>
          <w:p w14:paraId="3D970E50" w14:textId="77777777" w:rsidR="00226579" w:rsidRDefault="00000000">
            <w:pPr>
              <w:jc w:val="center"/>
            </w:pPr>
            <w:r>
              <w:rPr>
                <w:b/>
                <w:color w:val="FFFFFF"/>
                <w:sz w:val="20"/>
              </w:rPr>
              <w:t>CRUD Operation</w:t>
            </w:r>
          </w:p>
        </w:tc>
        <w:tc>
          <w:tcPr>
            <w:tcW w:w="5184" w:type="dxa"/>
            <w:shd w:val="clear" w:color="auto" w:fill="0B1F3A"/>
            <w:tcMar>
              <w:top w:w="90" w:type="dxa"/>
              <w:left w:w="100" w:type="dxa"/>
              <w:bottom w:w="90" w:type="dxa"/>
              <w:right w:w="100" w:type="dxa"/>
            </w:tcMar>
          </w:tcPr>
          <w:p w14:paraId="670CEA5A" w14:textId="77777777" w:rsidR="00226579" w:rsidRDefault="00000000">
            <w:pPr>
              <w:jc w:val="center"/>
            </w:pPr>
            <w:r>
              <w:rPr>
                <w:b/>
                <w:color w:val="FFFFFF"/>
                <w:sz w:val="20"/>
              </w:rPr>
              <w:t>Current Prototype</w:t>
            </w:r>
          </w:p>
        </w:tc>
        <w:tc>
          <w:tcPr>
            <w:tcW w:w="1728" w:type="dxa"/>
            <w:shd w:val="clear" w:color="auto" w:fill="0B1F3A"/>
            <w:tcMar>
              <w:top w:w="90" w:type="dxa"/>
              <w:left w:w="100" w:type="dxa"/>
              <w:bottom w:w="90" w:type="dxa"/>
              <w:right w:w="100" w:type="dxa"/>
            </w:tcMar>
          </w:tcPr>
          <w:p w14:paraId="75876FFC" w14:textId="77777777" w:rsidR="00226579" w:rsidRDefault="00000000">
            <w:pPr>
              <w:jc w:val="center"/>
            </w:pPr>
            <w:r>
              <w:rPr>
                <w:b/>
                <w:color w:val="FFFFFF"/>
                <w:sz w:val="20"/>
              </w:rPr>
              <w:t>Status</w:t>
            </w:r>
          </w:p>
        </w:tc>
      </w:tr>
      <w:tr w:rsidR="00226579" w14:paraId="0F1FA5C2" w14:textId="77777777">
        <w:trPr>
          <w:jc w:val="center"/>
        </w:trPr>
        <w:tc>
          <w:tcPr>
            <w:tcW w:w="3168" w:type="dxa"/>
            <w:tcMar>
              <w:top w:w="90" w:type="dxa"/>
              <w:left w:w="100" w:type="dxa"/>
              <w:bottom w:w="90" w:type="dxa"/>
              <w:right w:w="100" w:type="dxa"/>
            </w:tcMar>
            <w:vAlign w:val="center"/>
          </w:tcPr>
          <w:p w14:paraId="18C4AD4C" w14:textId="77777777" w:rsidR="00226579" w:rsidRDefault="00000000">
            <w:r>
              <w:rPr>
                <w:color w:val="233446"/>
                <w:sz w:val="19"/>
              </w:rPr>
              <w:t>Create</w:t>
            </w:r>
          </w:p>
        </w:tc>
        <w:tc>
          <w:tcPr>
            <w:tcW w:w="5184" w:type="dxa"/>
            <w:tcMar>
              <w:top w:w="90" w:type="dxa"/>
              <w:left w:w="100" w:type="dxa"/>
              <w:bottom w:w="90" w:type="dxa"/>
              <w:right w:w="100" w:type="dxa"/>
            </w:tcMar>
            <w:vAlign w:val="center"/>
          </w:tcPr>
          <w:p w14:paraId="4C38ED9D" w14:textId="77777777" w:rsidR="00226579" w:rsidRDefault="00000000">
            <w:r>
              <w:rPr>
                <w:color w:val="233446"/>
                <w:sz w:val="19"/>
              </w:rPr>
              <w:t>Add Student / Add Subject</w:t>
            </w:r>
          </w:p>
        </w:tc>
        <w:tc>
          <w:tcPr>
            <w:tcW w:w="1728" w:type="dxa"/>
            <w:tcMar>
              <w:top w:w="90" w:type="dxa"/>
              <w:left w:w="100" w:type="dxa"/>
              <w:bottom w:w="90" w:type="dxa"/>
              <w:right w:w="100" w:type="dxa"/>
            </w:tcMar>
            <w:vAlign w:val="center"/>
          </w:tcPr>
          <w:p w14:paraId="3F0071EF" w14:textId="77777777" w:rsidR="00226579" w:rsidRDefault="00000000">
            <w:r>
              <w:rPr>
                <w:color w:val="233446"/>
                <w:sz w:val="19"/>
              </w:rPr>
              <w:t>Implemented</w:t>
            </w:r>
          </w:p>
        </w:tc>
      </w:tr>
      <w:tr w:rsidR="00226579" w14:paraId="4635954C" w14:textId="77777777">
        <w:trPr>
          <w:jc w:val="center"/>
        </w:trPr>
        <w:tc>
          <w:tcPr>
            <w:tcW w:w="3168" w:type="dxa"/>
            <w:shd w:val="clear" w:color="auto" w:fill="F4F8FC"/>
            <w:tcMar>
              <w:top w:w="90" w:type="dxa"/>
              <w:left w:w="100" w:type="dxa"/>
              <w:bottom w:w="90" w:type="dxa"/>
              <w:right w:w="100" w:type="dxa"/>
            </w:tcMar>
            <w:vAlign w:val="center"/>
          </w:tcPr>
          <w:p w14:paraId="4C26C557" w14:textId="77777777" w:rsidR="00226579" w:rsidRDefault="00000000">
            <w:r>
              <w:rPr>
                <w:color w:val="233446"/>
                <w:sz w:val="19"/>
              </w:rPr>
              <w:t>Read</w:t>
            </w:r>
          </w:p>
        </w:tc>
        <w:tc>
          <w:tcPr>
            <w:tcW w:w="5184" w:type="dxa"/>
            <w:shd w:val="clear" w:color="auto" w:fill="F4F8FC"/>
            <w:tcMar>
              <w:top w:w="90" w:type="dxa"/>
              <w:left w:w="100" w:type="dxa"/>
              <w:bottom w:w="90" w:type="dxa"/>
              <w:right w:w="100" w:type="dxa"/>
            </w:tcMar>
            <w:vAlign w:val="center"/>
          </w:tcPr>
          <w:p w14:paraId="066D677C" w14:textId="77777777" w:rsidR="00226579" w:rsidRDefault="00000000">
            <w:r>
              <w:rPr>
                <w:color w:val="233446"/>
                <w:sz w:val="19"/>
              </w:rPr>
              <w:t>Dashboard, profiles, catalogue, results</w:t>
            </w:r>
          </w:p>
        </w:tc>
        <w:tc>
          <w:tcPr>
            <w:tcW w:w="1728" w:type="dxa"/>
            <w:shd w:val="clear" w:color="auto" w:fill="F4F8FC"/>
            <w:tcMar>
              <w:top w:w="90" w:type="dxa"/>
              <w:left w:w="100" w:type="dxa"/>
              <w:bottom w:w="90" w:type="dxa"/>
              <w:right w:w="100" w:type="dxa"/>
            </w:tcMar>
            <w:vAlign w:val="center"/>
          </w:tcPr>
          <w:p w14:paraId="2E27C176" w14:textId="77777777" w:rsidR="00226579" w:rsidRDefault="00000000">
            <w:r>
              <w:rPr>
                <w:color w:val="233446"/>
                <w:sz w:val="19"/>
              </w:rPr>
              <w:t>Implemented</w:t>
            </w:r>
          </w:p>
        </w:tc>
      </w:tr>
      <w:tr w:rsidR="00226579" w14:paraId="65542CA8" w14:textId="77777777">
        <w:trPr>
          <w:jc w:val="center"/>
        </w:trPr>
        <w:tc>
          <w:tcPr>
            <w:tcW w:w="3168" w:type="dxa"/>
            <w:tcMar>
              <w:top w:w="90" w:type="dxa"/>
              <w:left w:w="100" w:type="dxa"/>
              <w:bottom w:w="90" w:type="dxa"/>
              <w:right w:w="100" w:type="dxa"/>
            </w:tcMar>
            <w:vAlign w:val="center"/>
          </w:tcPr>
          <w:p w14:paraId="10AD5EC0" w14:textId="77777777" w:rsidR="00226579" w:rsidRDefault="00000000">
            <w:r>
              <w:rPr>
                <w:color w:val="233446"/>
                <w:sz w:val="19"/>
              </w:rPr>
              <w:t>Update</w:t>
            </w:r>
          </w:p>
        </w:tc>
        <w:tc>
          <w:tcPr>
            <w:tcW w:w="5184" w:type="dxa"/>
            <w:tcMar>
              <w:top w:w="90" w:type="dxa"/>
              <w:left w:w="100" w:type="dxa"/>
              <w:bottom w:w="90" w:type="dxa"/>
              <w:right w:w="100" w:type="dxa"/>
            </w:tcMar>
            <w:vAlign w:val="center"/>
          </w:tcPr>
          <w:p w14:paraId="6618B2EE" w14:textId="77777777" w:rsidR="00226579" w:rsidRDefault="00000000">
            <w:r>
              <w:rPr>
                <w:color w:val="233446"/>
                <w:sz w:val="19"/>
              </w:rPr>
              <w:t>Edit existing record</w:t>
            </w:r>
          </w:p>
        </w:tc>
        <w:tc>
          <w:tcPr>
            <w:tcW w:w="1728" w:type="dxa"/>
            <w:tcMar>
              <w:top w:w="90" w:type="dxa"/>
              <w:left w:w="100" w:type="dxa"/>
              <w:bottom w:w="90" w:type="dxa"/>
              <w:right w:w="100" w:type="dxa"/>
            </w:tcMar>
            <w:vAlign w:val="center"/>
          </w:tcPr>
          <w:p w14:paraId="5C9543BA" w14:textId="77777777" w:rsidR="00226579" w:rsidRDefault="00000000">
            <w:r>
              <w:rPr>
                <w:color w:val="233446"/>
                <w:sz w:val="19"/>
              </w:rPr>
              <w:t>Planned</w:t>
            </w:r>
          </w:p>
        </w:tc>
      </w:tr>
      <w:tr w:rsidR="00226579" w14:paraId="090D1D89" w14:textId="77777777">
        <w:trPr>
          <w:jc w:val="center"/>
        </w:trPr>
        <w:tc>
          <w:tcPr>
            <w:tcW w:w="3168" w:type="dxa"/>
            <w:shd w:val="clear" w:color="auto" w:fill="F4F8FC"/>
            <w:tcMar>
              <w:top w:w="90" w:type="dxa"/>
              <w:left w:w="100" w:type="dxa"/>
              <w:bottom w:w="90" w:type="dxa"/>
              <w:right w:w="100" w:type="dxa"/>
            </w:tcMar>
            <w:vAlign w:val="center"/>
          </w:tcPr>
          <w:p w14:paraId="69420D0F" w14:textId="77777777" w:rsidR="00226579" w:rsidRDefault="00000000">
            <w:r>
              <w:rPr>
                <w:color w:val="233446"/>
                <w:sz w:val="19"/>
              </w:rPr>
              <w:t>Delete</w:t>
            </w:r>
          </w:p>
        </w:tc>
        <w:tc>
          <w:tcPr>
            <w:tcW w:w="5184" w:type="dxa"/>
            <w:shd w:val="clear" w:color="auto" w:fill="F4F8FC"/>
            <w:tcMar>
              <w:top w:w="90" w:type="dxa"/>
              <w:left w:w="100" w:type="dxa"/>
              <w:bottom w:w="90" w:type="dxa"/>
              <w:right w:w="100" w:type="dxa"/>
            </w:tcMar>
            <w:vAlign w:val="center"/>
          </w:tcPr>
          <w:p w14:paraId="25FBE519" w14:textId="77777777" w:rsidR="00226579" w:rsidRDefault="00000000">
            <w:r>
              <w:rPr>
                <w:color w:val="233446"/>
                <w:sz w:val="19"/>
              </w:rPr>
              <w:t>Remove existing record</w:t>
            </w:r>
          </w:p>
        </w:tc>
        <w:tc>
          <w:tcPr>
            <w:tcW w:w="1728" w:type="dxa"/>
            <w:shd w:val="clear" w:color="auto" w:fill="F4F8FC"/>
            <w:tcMar>
              <w:top w:w="90" w:type="dxa"/>
              <w:left w:w="100" w:type="dxa"/>
              <w:bottom w:w="90" w:type="dxa"/>
              <w:right w:w="100" w:type="dxa"/>
            </w:tcMar>
            <w:vAlign w:val="center"/>
          </w:tcPr>
          <w:p w14:paraId="4B90B218" w14:textId="77777777" w:rsidR="00226579" w:rsidRDefault="00000000">
            <w:r>
              <w:rPr>
                <w:color w:val="233446"/>
                <w:sz w:val="19"/>
              </w:rPr>
              <w:t>Planned</w:t>
            </w:r>
          </w:p>
        </w:tc>
      </w:tr>
    </w:tbl>
    <w:p w14:paraId="5732C9F0" w14:textId="77777777" w:rsidR="00226579" w:rsidRDefault="00226579">
      <w:pPr>
        <w:spacing w:after="40"/>
      </w:pPr>
    </w:p>
    <w:p w14:paraId="5279ECBB" w14:textId="77777777" w:rsidR="00226579" w:rsidRDefault="00000000">
      <w:pPr>
        <w:pStyle w:val="Heading2"/>
        <w:spacing w:before="160" w:after="120"/>
      </w:pPr>
      <w:r>
        <w:t>3.4 Authentication &amp; Validation</w:t>
      </w:r>
    </w:p>
    <w:p w14:paraId="2A7B9508" w14:textId="77777777" w:rsidR="00226579" w:rsidRDefault="00000000">
      <w:r>
        <w:t>The current prototype is a local academic demonstration and does not implement user login. Input validation is performed through required fields, numeric conversion and SQLite uniqueness for student roll numbers. Role-based authentication and authorization are proposed for a production deployment.</w:t>
      </w:r>
    </w:p>
    <w:p w14:paraId="6211183D" w14:textId="77777777" w:rsidR="00226579" w:rsidRDefault="00000000">
      <w:pPr>
        <w:pStyle w:val="Heading2"/>
        <w:spacing w:before="160" w:after="120"/>
      </w:pPr>
      <w:r>
        <w:t>3.5 System Requirements</w:t>
      </w:r>
    </w:p>
    <w:p w14:paraId="44DBCF2D" w14:textId="77777777" w:rsidR="00226579" w:rsidRDefault="00000000">
      <w:pPr>
        <w:pStyle w:val="ListBullet"/>
        <w:spacing w:after="100"/>
      </w:pPr>
      <w:r>
        <w:t>Python environment capable of running Flask.</w:t>
      </w:r>
    </w:p>
    <w:p w14:paraId="3FA7C438" w14:textId="77777777" w:rsidR="00226579" w:rsidRDefault="00000000">
      <w:pPr>
        <w:pStyle w:val="ListBullet"/>
        <w:spacing w:after="100"/>
      </w:pPr>
      <w:r>
        <w:t>Modern web browser such as Chrome, Edge or Firefox.</w:t>
      </w:r>
    </w:p>
    <w:p w14:paraId="221F6E24" w14:textId="77777777" w:rsidR="00226579" w:rsidRDefault="00000000">
      <w:pPr>
        <w:pStyle w:val="ListBullet"/>
        <w:spacing w:after="100"/>
      </w:pPr>
      <w:r>
        <w:t>VS Code or another Python IDE for development.</w:t>
      </w:r>
    </w:p>
    <w:p w14:paraId="2AD10DBB" w14:textId="77777777" w:rsidR="00226579" w:rsidRDefault="00000000">
      <w:pPr>
        <w:pStyle w:val="ListBullet"/>
        <w:spacing w:after="100"/>
      </w:pPr>
      <w:r>
        <w:t>SQLite database file for local persistence.</w:t>
      </w:r>
    </w:p>
    <w:p w14:paraId="310890AE" w14:textId="77777777" w:rsidR="00226579" w:rsidRDefault="00000000">
      <w:pPr>
        <w:pStyle w:val="ListBullet"/>
        <w:spacing w:after="100"/>
      </w:pPr>
      <w:r>
        <w:t>Internet access is not required for the core local prototype once dependencies are installed.</w:t>
      </w:r>
    </w:p>
    <w:p w14:paraId="30A34392" w14:textId="77777777" w:rsidR="00226579" w:rsidRDefault="00000000">
      <w:r>
        <w:br w:type="page"/>
      </w:r>
    </w:p>
    <w:p w14:paraId="02640226" w14:textId="77777777" w:rsidR="00226579" w:rsidRDefault="00000000">
      <w:pPr>
        <w:pStyle w:val="Heading1"/>
        <w:spacing w:before="160" w:after="120"/>
      </w:pPr>
      <w:r>
        <w:lastRenderedPageBreak/>
        <w:t>4. Algorithms &amp; Methodology</w:t>
      </w:r>
    </w:p>
    <w:p w14:paraId="51B31191" w14:textId="77777777" w:rsidR="00226579" w:rsidRDefault="00000000">
      <w:pPr>
        <w:pStyle w:val="Heading2"/>
        <w:spacing w:before="160" w:after="120"/>
      </w:pPr>
      <w:r>
        <w:t>4.1 System Workflow</w:t>
      </w:r>
    </w:p>
    <w:p w14:paraId="5DB5D67F" w14:textId="77777777" w:rsidR="00226579" w:rsidRDefault="00000000">
      <w:r>
        <w:rPr>
          <w:noProof/>
        </w:rPr>
        <w:drawing>
          <wp:inline distT="0" distB="0" distL="0" distR="0" wp14:anchorId="4F94F6F1" wp14:editId="20D26AE5">
            <wp:extent cx="6126480" cy="3446145"/>
            <wp:effectExtent l="0" t="0" r="0" b="0"/>
            <wp:docPr id="2" name="Picture 2" descr="System workflow diagram from student profile and subject data through constraints and DP optimizer to final result." title="Syste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126480" cy="3446145"/>
                    </a:xfrm>
                    <a:prstGeom prst="rect">
                      <a:avLst/>
                    </a:prstGeom>
                  </pic:spPr>
                </pic:pic>
              </a:graphicData>
            </a:graphic>
          </wp:inline>
        </w:drawing>
      </w:r>
    </w:p>
    <w:p w14:paraId="23F2A96B" w14:textId="77777777" w:rsidR="00226579" w:rsidRDefault="00000000">
      <w:pPr>
        <w:spacing w:after="160"/>
        <w:jc w:val="center"/>
      </w:pPr>
      <w:r>
        <w:rPr>
          <w:i/>
          <w:color w:val="627182"/>
          <w:sz w:val="18"/>
        </w:rPr>
        <w:t>Figure 2. End-to-end system workflow.</w:t>
      </w:r>
    </w:p>
    <w:p w14:paraId="2F5A3B33" w14:textId="77777777" w:rsidR="00226579" w:rsidRDefault="00000000">
      <w:pPr>
        <w:pStyle w:val="Heading2"/>
        <w:spacing w:before="160" w:after="120"/>
      </w:pPr>
      <w:r>
        <w:t>4.2 0/1 Knapsack Formulation</w:t>
      </w:r>
    </w:p>
    <w:p w14:paraId="339DD863" w14:textId="77777777" w:rsidR="00226579" w:rsidRDefault="00000000">
      <w:r>
        <w:t>For each elective subject i, define: c_i as the credit cost, w_i as the workload cost, and v_i as the personalized preference value. A decision variable x_i ∈ {0,1} indicates whether the subject is selected. With maximum credit capacity C and maximum workload capacity W, the objective is to maximize Σ v_i x_i subject to Σ c_i x_i ≤ C and Σ w_i x_i ≤ W.</w:t>
      </w:r>
    </w:p>
    <w:p w14:paraId="49832508" w14:textId="77777777" w:rsidR="00226579" w:rsidRDefault="00000000">
      <w:pPr>
        <w:pStyle w:val="Heading2"/>
        <w:spacing w:before="160" w:after="120"/>
      </w:pPr>
      <w:r>
        <w:t>4.3 Dynamic Programming State and Recurrence</w:t>
      </w:r>
    </w:p>
    <w:p w14:paraId="4730804B" w14:textId="77777777" w:rsidR="00226579" w:rsidRDefault="00000000">
      <w:r>
        <w:t>The prototype uses a two-dimensional resource state. DP[c][w] stores the best preference score achievable using at most c credits and w workload units. For a current subject with credit c_i, workload w_i and value v_i, the transition is:</w:t>
      </w:r>
    </w:p>
    <w:tbl>
      <w:tblPr>
        <w:tblW w:w="0" w:type="auto"/>
        <w:jc w:val="center"/>
        <w:tblBorders>
          <w:top w:val="single" w:sz="10" w:space="0" w:color="C9DDF2"/>
          <w:left w:val="single" w:sz="10" w:space="0" w:color="C9DDF2"/>
          <w:bottom w:val="single" w:sz="10" w:space="0" w:color="C9DDF2"/>
          <w:right w:val="single" w:sz="10" w:space="0" w:color="C9DDF2"/>
          <w:insideH w:val="single" w:sz="10" w:space="0" w:color="C9DDF2"/>
          <w:insideV w:val="single" w:sz="10" w:space="0" w:color="C9DDF2"/>
        </w:tblBorders>
        <w:tblLook w:val="04A0" w:firstRow="1" w:lastRow="0" w:firstColumn="1" w:lastColumn="0" w:noHBand="0" w:noVBand="1"/>
      </w:tblPr>
      <w:tblGrid>
        <w:gridCol w:w="10054"/>
      </w:tblGrid>
      <w:tr w:rsidR="00226579" w14:paraId="39985B1F" w14:textId="77777777">
        <w:trPr>
          <w:jc w:val="center"/>
        </w:trPr>
        <w:tc>
          <w:tcPr>
            <w:tcW w:w="10080" w:type="dxa"/>
            <w:shd w:val="clear" w:color="auto" w:fill="EEF9F2"/>
            <w:tcMar>
              <w:top w:w="120" w:type="dxa"/>
              <w:left w:w="160" w:type="dxa"/>
              <w:bottom w:w="120" w:type="dxa"/>
              <w:right w:w="160" w:type="dxa"/>
            </w:tcMar>
          </w:tcPr>
          <w:p w14:paraId="2AB695AA" w14:textId="77777777" w:rsidR="00226579" w:rsidRDefault="00000000">
            <w:pPr>
              <w:spacing w:after="0"/>
            </w:pPr>
            <w:r>
              <w:rPr>
                <w:color w:val="1A314B"/>
                <w:sz w:val="20"/>
              </w:rPr>
              <w:t>DP[c][w] = max( DP[c][w], DP[c-c_i][w-w_i] + v_i )  when c ≥ c_i and w ≥ w_i.</w:t>
            </w:r>
          </w:p>
        </w:tc>
      </w:tr>
    </w:tbl>
    <w:p w14:paraId="24EC8F3A" w14:textId="77777777" w:rsidR="00226579" w:rsidRDefault="00000000">
      <w:r>
        <w:t>The inner loops iterate from higher capacities toward lower capacities. This reverse traversal is a standard implementation technique for enforcing the 0/1 property within a single DP layer: a subject cannot be reused multiple times in the same iteration.</w:t>
      </w:r>
    </w:p>
    <w:p w14:paraId="223F6B2E" w14:textId="77777777" w:rsidR="00226579" w:rsidRDefault="00000000">
      <w:pPr>
        <w:pStyle w:val="Heading2"/>
        <w:spacing w:before="160" w:after="120"/>
      </w:pPr>
      <w:r>
        <w:t>4.4 Decision Reconstruction</w:t>
      </w:r>
    </w:p>
    <w:p w14:paraId="75FF85A5" w14:textId="77777777" w:rsidR="00226579" w:rsidRDefault="00000000">
      <w:pPr>
        <w:pStyle w:val="ListNumber"/>
        <w:spacing w:after="100"/>
      </w:pPr>
      <w:r>
        <w:t>Find the resource state with the highest DP value within the allowed credit and workload limits.</w:t>
      </w:r>
    </w:p>
    <w:p w14:paraId="66B70526" w14:textId="77777777" w:rsidR="00226579" w:rsidRDefault="00000000">
      <w:pPr>
        <w:pStyle w:val="ListNumber"/>
        <w:spacing w:after="100"/>
      </w:pPr>
      <w:r>
        <w:t>Use the stored predecessor information to identify the subject that produced the state improvement.</w:t>
      </w:r>
    </w:p>
    <w:p w14:paraId="164D668A" w14:textId="77777777" w:rsidR="00226579" w:rsidRDefault="00000000">
      <w:pPr>
        <w:pStyle w:val="ListNumber"/>
        <w:spacing w:after="100"/>
      </w:pPr>
      <w:r>
        <w:t>Move to the predecessor state and repeat until the origin is reached.</w:t>
      </w:r>
    </w:p>
    <w:p w14:paraId="3263668B" w14:textId="77777777" w:rsidR="00226579" w:rsidRDefault="00000000">
      <w:pPr>
        <w:pStyle w:val="ListNumber"/>
        <w:spacing w:after="100"/>
      </w:pPr>
      <w:r>
        <w:t>Reverse the recovered list to obtain the selected-subject order.</w:t>
      </w:r>
    </w:p>
    <w:p w14:paraId="2A61B4FE" w14:textId="77777777" w:rsidR="00226579" w:rsidRDefault="00000000">
      <w:pPr>
        <w:pStyle w:val="ListNumber"/>
        <w:spacing w:after="100"/>
      </w:pPr>
      <w:r>
        <w:t>Calculate total credits and total workload from the reconstructed set for verification.</w:t>
      </w:r>
    </w:p>
    <w:p w14:paraId="01694D98" w14:textId="77777777" w:rsidR="00226579" w:rsidRDefault="00000000">
      <w:r>
        <w:rPr>
          <w:noProof/>
        </w:rPr>
        <w:lastRenderedPageBreak/>
        <w:drawing>
          <wp:inline distT="0" distB="0" distL="0" distR="0" wp14:anchorId="435BA9E2" wp14:editId="2E912303">
            <wp:extent cx="6035040" cy="3394710"/>
            <wp:effectExtent l="0" t="0" r="0" b="0"/>
            <wp:docPr id="3" name="Picture 3" descr="Illustrative two-constraint 0/1 Knapsack dynamic programming state table with recurrence and reconstruction steps." title="Knapsack 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png"/>
                    <pic:cNvPicPr/>
                  </pic:nvPicPr>
                  <pic:blipFill>
                    <a:blip r:embed="rId10"/>
                    <a:stretch>
                      <a:fillRect/>
                    </a:stretch>
                  </pic:blipFill>
                  <pic:spPr>
                    <a:xfrm>
                      <a:off x="0" y="0"/>
                      <a:ext cx="6035040" cy="3394710"/>
                    </a:xfrm>
                    <a:prstGeom prst="rect">
                      <a:avLst/>
                    </a:prstGeom>
                  </pic:spPr>
                </pic:pic>
              </a:graphicData>
            </a:graphic>
          </wp:inline>
        </w:drawing>
      </w:r>
    </w:p>
    <w:p w14:paraId="3FD2611D" w14:textId="77777777" w:rsidR="00226579" w:rsidRDefault="00000000">
      <w:pPr>
        <w:spacing w:after="160"/>
        <w:jc w:val="center"/>
      </w:pPr>
      <w:r>
        <w:rPr>
          <w:i/>
          <w:color w:val="627182"/>
          <w:sz w:val="18"/>
        </w:rPr>
        <w:t>Figure 3. Illustrative DP state table and reconstruction logic. Values are explanatory, not benchmark measurements.</w:t>
      </w:r>
    </w:p>
    <w:p w14:paraId="04E4656A" w14:textId="77777777" w:rsidR="00226579" w:rsidRDefault="00000000">
      <w:pPr>
        <w:pStyle w:val="Heading2"/>
        <w:spacing w:before="160" w:after="120"/>
      </w:pPr>
      <w:r>
        <w:t>4.5 Personalized Preference Score</w:t>
      </w:r>
    </w:p>
    <w:p w14:paraId="49134436" w14:textId="77777777" w:rsidR="00226579" w:rsidRDefault="00000000">
      <w:r>
        <w:t>Each eligible subject begins with its stored base preference score. The prototype then applies a lightweight profile-matching bonus when student interests or skills match subject text/categories, followed by a small CGPA suitability adjustment. The purpose is not to build a machine-learning model, but to convert student profile information into a transparent optimization value that can be explained during a DAA demonstration.</w:t>
      </w:r>
    </w:p>
    <w:p w14:paraId="032CA802" w14:textId="77777777" w:rsidR="00226579" w:rsidRDefault="00000000">
      <w:pPr>
        <w:pStyle w:val="Heading2"/>
        <w:spacing w:before="160" w:after="120"/>
      </w:pPr>
      <w:r>
        <w:t>4.6 Methodology</w:t>
      </w:r>
    </w:p>
    <w:p w14:paraId="633606C7" w14:textId="77777777" w:rsidR="00226579" w:rsidRDefault="00000000">
      <w:pPr>
        <w:pStyle w:val="ListBullet"/>
        <w:spacing w:after="100"/>
      </w:pPr>
      <w:r>
        <w:t>Requirement analysis: identify students, subjects, constraints and mandatory rules.</w:t>
      </w:r>
    </w:p>
    <w:p w14:paraId="2AAEE706" w14:textId="77777777" w:rsidR="00226579" w:rsidRDefault="00000000">
      <w:pPr>
        <w:pStyle w:val="ListBullet"/>
        <w:spacing w:after="100"/>
      </w:pPr>
      <w:r>
        <w:t>Data modelling: represent core entities in SQLite tables.</w:t>
      </w:r>
    </w:p>
    <w:p w14:paraId="12E19CC9" w14:textId="77777777" w:rsidR="00226579" w:rsidRDefault="00000000">
      <w:pPr>
        <w:pStyle w:val="ListBullet"/>
        <w:spacing w:after="100"/>
      </w:pPr>
      <w:r>
        <w:t>Algorithm design: formulate elective selection as 0/1 Knapsack with two resource limits.</w:t>
      </w:r>
    </w:p>
    <w:p w14:paraId="7448890F" w14:textId="77777777" w:rsidR="00226579" w:rsidRDefault="00000000">
      <w:pPr>
        <w:pStyle w:val="ListBullet"/>
        <w:spacing w:after="100"/>
      </w:pPr>
      <w:r>
        <w:t>Implementation: integrate DP with Flask routes and HTML templates.</w:t>
      </w:r>
    </w:p>
    <w:p w14:paraId="1DBEED93" w14:textId="77777777" w:rsidR="00226579" w:rsidRDefault="00000000">
      <w:pPr>
        <w:pStyle w:val="ListBullet"/>
        <w:spacing w:after="100"/>
      </w:pPr>
      <w:r>
        <w:t>Validation: verify eligibility, constraints, reconstruction and user-facing result presentation.</w:t>
      </w:r>
    </w:p>
    <w:p w14:paraId="40ACF43F" w14:textId="77777777" w:rsidR="00226579" w:rsidRDefault="00000000">
      <w:pPr>
        <w:pStyle w:val="ListBullet"/>
        <w:spacing w:after="100"/>
      </w:pPr>
      <w:r>
        <w:t>Iteration: refine UI and explainability for hackathon demonstration.</w:t>
      </w:r>
    </w:p>
    <w:p w14:paraId="4622F88B" w14:textId="77777777" w:rsidR="00226579" w:rsidRDefault="00000000">
      <w:r>
        <w:br w:type="page"/>
      </w:r>
    </w:p>
    <w:p w14:paraId="46A5B64D" w14:textId="77777777" w:rsidR="00226579" w:rsidRDefault="00000000">
      <w:pPr>
        <w:pStyle w:val="Heading1"/>
        <w:spacing w:before="160" w:after="120"/>
      </w:pPr>
      <w:r>
        <w:lastRenderedPageBreak/>
        <w:t>5. Technologies &amp; Implementation</w:t>
      </w:r>
    </w:p>
    <w:p w14:paraId="5E4F7E97" w14:textId="77777777" w:rsidR="00226579" w:rsidRDefault="00000000">
      <w:pPr>
        <w:pStyle w:val="Heading2"/>
        <w:spacing w:before="160" w:after="120"/>
      </w:pPr>
      <w:r>
        <w:t>5.1 Technology Stack</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2588"/>
        <w:gridCol w:w="7472"/>
      </w:tblGrid>
      <w:tr w:rsidR="00226579" w14:paraId="7BC3CBF1" w14:textId="77777777">
        <w:trPr>
          <w:tblHeader/>
          <w:jc w:val="center"/>
        </w:trPr>
        <w:tc>
          <w:tcPr>
            <w:tcW w:w="2592" w:type="dxa"/>
            <w:shd w:val="clear" w:color="auto" w:fill="0B1F3A"/>
            <w:tcMar>
              <w:top w:w="90" w:type="dxa"/>
              <w:left w:w="100" w:type="dxa"/>
              <w:bottom w:w="90" w:type="dxa"/>
              <w:right w:w="100" w:type="dxa"/>
            </w:tcMar>
          </w:tcPr>
          <w:p w14:paraId="2AB83FCC" w14:textId="77777777" w:rsidR="00226579" w:rsidRDefault="00000000">
            <w:pPr>
              <w:jc w:val="center"/>
            </w:pPr>
            <w:r>
              <w:rPr>
                <w:b/>
                <w:color w:val="FFFFFF"/>
                <w:sz w:val="20"/>
              </w:rPr>
              <w:t>Technology</w:t>
            </w:r>
          </w:p>
        </w:tc>
        <w:tc>
          <w:tcPr>
            <w:tcW w:w="7488" w:type="dxa"/>
            <w:shd w:val="clear" w:color="auto" w:fill="0B1F3A"/>
            <w:tcMar>
              <w:top w:w="90" w:type="dxa"/>
              <w:left w:w="100" w:type="dxa"/>
              <w:bottom w:w="90" w:type="dxa"/>
              <w:right w:w="100" w:type="dxa"/>
            </w:tcMar>
          </w:tcPr>
          <w:p w14:paraId="79743FE2" w14:textId="77777777" w:rsidR="00226579" w:rsidRDefault="00000000">
            <w:pPr>
              <w:jc w:val="center"/>
            </w:pPr>
            <w:r>
              <w:rPr>
                <w:b/>
                <w:color w:val="FFFFFF"/>
                <w:sz w:val="20"/>
              </w:rPr>
              <w:t>Purpose</w:t>
            </w:r>
          </w:p>
        </w:tc>
      </w:tr>
      <w:tr w:rsidR="00226579" w14:paraId="6DECB8AD" w14:textId="77777777">
        <w:trPr>
          <w:jc w:val="center"/>
        </w:trPr>
        <w:tc>
          <w:tcPr>
            <w:tcW w:w="2592" w:type="dxa"/>
            <w:tcMar>
              <w:top w:w="90" w:type="dxa"/>
              <w:left w:w="100" w:type="dxa"/>
              <w:bottom w:w="90" w:type="dxa"/>
              <w:right w:w="100" w:type="dxa"/>
            </w:tcMar>
            <w:vAlign w:val="center"/>
          </w:tcPr>
          <w:p w14:paraId="2173CCB8" w14:textId="77777777" w:rsidR="00226579" w:rsidRDefault="00000000">
            <w:r>
              <w:rPr>
                <w:color w:val="233446"/>
                <w:sz w:val="19"/>
              </w:rPr>
              <w:t>Python</w:t>
            </w:r>
          </w:p>
        </w:tc>
        <w:tc>
          <w:tcPr>
            <w:tcW w:w="7488" w:type="dxa"/>
            <w:tcMar>
              <w:top w:w="90" w:type="dxa"/>
              <w:left w:w="100" w:type="dxa"/>
              <w:bottom w:w="90" w:type="dxa"/>
              <w:right w:w="100" w:type="dxa"/>
            </w:tcMar>
            <w:vAlign w:val="center"/>
          </w:tcPr>
          <w:p w14:paraId="72818588" w14:textId="77777777" w:rsidR="00226579" w:rsidRDefault="00000000">
            <w:r>
              <w:rPr>
                <w:color w:val="233446"/>
                <w:sz w:val="19"/>
              </w:rPr>
              <w:t>Backend programming language and application logic.</w:t>
            </w:r>
          </w:p>
        </w:tc>
      </w:tr>
      <w:tr w:rsidR="00226579" w14:paraId="7912D8F0" w14:textId="77777777">
        <w:trPr>
          <w:jc w:val="center"/>
        </w:trPr>
        <w:tc>
          <w:tcPr>
            <w:tcW w:w="2592" w:type="dxa"/>
            <w:shd w:val="clear" w:color="auto" w:fill="F4F8FC"/>
            <w:tcMar>
              <w:top w:w="90" w:type="dxa"/>
              <w:left w:w="100" w:type="dxa"/>
              <w:bottom w:w="90" w:type="dxa"/>
              <w:right w:w="100" w:type="dxa"/>
            </w:tcMar>
            <w:vAlign w:val="center"/>
          </w:tcPr>
          <w:p w14:paraId="2D75B1DF" w14:textId="77777777" w:rsidR="00226579" w:rsidRDefault="00000000">
            <w:r>
              <w:rPr>
                <w:color w:val="233446"/>
                <w:sz w:val="19"/>
              </w:rPr>
              <w:t>Flask</w:t>
            </w:r>
          </w:p>
        </w:tc>
        <w:tc>
          <w:tcPr>
            <w:tcW w:w="7488" w:type="dxa"/>
            <w:shd w:val="clear" w:color="auto" w:fill="F4F8FC"/>
            <w:tcMar>
              <w:top w:w="90" w:type="dxa"/>
              <w:left w:w="100" w:type="dxa"/>
              <w:bottom w:w="90" w:type="dxa"/>
              <w:right w:w="100" w:type="dxa"/>
            </w:tcMar>
            <w:vAlign w:val="center"/>
          </w:tcPr>
          <w:p w14:paraId="17357694" w14:textId="77777777" w:rsidR="00226579" w:rsidRDefault="00000000">
            <w:r>
              <w:rPr>
                <w:color w:val="233446"/>
                <w:sz w:val="19"/>
              </w:rPr>
              <w:t>Lightweight web framework for routing, templates, form handling and integration.</w:t>
            </w:r>
          </w:p>
        </w:tc>
      </w:tr>
      <w:tr w:rsidR="00226579" w14:paraId="4C4FBD3B" w14:textId="77777777">
        <w:trPr>
          <w:jc w:val="center"/>
        </w:trPr>
        <w:tc>
          <w:tcPr>
            <w:tcW w:w="2592" w:type="dxa"/>
            <w:tcMar>
              <w:top w:w="90" w:type="dxa"/>
              <w:left w:w="100" w:type="dxa"/>
              <w:bottom w:w="90" w:type="dxa"/>
              <w:right w:w="100" w:type="dxa"/>
            </w:tcMar>
            <w:vAlign w:val="center"/>
          </w:tcPr>
          <w:p w14:paraId="631972D6" w14:textId="77777777" w:rsidR="00226579" w:rsidRDefault="00000000">
            <w:r>
              <w:rPr>
                <w:color w:val="233446"/>
                <w:sz w:val="19"/>
              </w:rPr>
              <w:t>SQLite</w:t>
            </w:r>
          </w:p>
        </w:tc>
        <w:tc>
          <w:tcPr>
            <w:tcW w:w="7488" w:type="dxa"/>
            <w:tcMar>
              <w:top w:w="90" w:type="dxa"/>
              <w:left w:w="100" w:type="dxa"/>
              <w:bottom w:w="90" w:type="dxa"/>
              <w:right w:w="100" w:type="dxa"/>
            </w:tcMar>
            <w:vAlign w:val="center"/>
          </w:tcPr>
          <w:p w14:paraId="62575B20" w14:textId="77777777" w:rsidR="00226579" w:rsidRDefault="00000000">
            <w:r>
              <w:rPr>
                <w:color w:val="233446"/>
                <w:sz w:val="19"/>
              </w:rPr>
              <w:t>Embedded relational database for students, subjects and mandatory-subject mappings.</w:t>
            </w:r>
          </w:p>
        </w:tc>
      </w:tr>
      <w:tr w:rsidR="00226579" w14:paraId="6CAE61A5" w14:textId="77777777">
        <w:trPr>
          <w:jc w:val="center"/>
        </w:trPr>
        <w:tc>
          <w:tcPr>
            <w:tcW w:w="2592" w:type="dxa"/>
            <w:shd w:val="clear" w:color="auto" w:fill="F4F8FC"/>
            <w:tcMar>
              <w:top w:w="90" w:type="dxa"/>
              <w:left w:w="100" w:type="dxa"/>
              <w:bottom w:w="90" w:type="dxa"/>
              <w:right w:w="100" w:type="dxa"/>
            </w:tcMar>
            <w:vAlign w:val="center"/>
          </w:tcPr>
          <w:p w14:paraId="2A1B5BC6" w14:textId="77777777" w:rsidR="00226579" w:rsidRDefault="00000000">
            <w:r>
              <w:rPr>
                <w:color w:val="233446"/>
                <w:sz w:val="19"/>
              </w:rPr>
              <w:t>HTML / CSS</w:t>
            </w:r>
          </w:p>
        </w:tc>
        <w:tc>
          <w:tcPr>
            <w:tcW w:w="7488" w:type="dxa"/>
            <w:shd w:val="clear" w:color="auto" w:fill="F4F8FC"/>
            <w:tcMar>
              <w:top w:w="90" w:type="dxa"/>
              <w:left w:w="100" w:type="dxa"/>
              <w:bottom w:w="90" w:type="dxa"/>
              <w:right w:w="100" w:type="dxa"/>
            </w:tcMar>
            <w:vAlign w:val="center"/>
          </w:tcPr>
          <w:p w14:paraId="769C7E83" w14:textId="77777777" w:rsidR="00226579" w:rsidRDefault="00000000">
            <w:r>
              <w:rPr>
                <w:color w:val="233446"/>
                <w:sz w:val="19"/>
              </w:rPr>
              <w:t>Page structure, styling and responsive visual design.</w:t>
            </w:r>
          </w:p>
        </w:tc>
      </w:tr>
      <w:tr w:rsidR="00226579" w14:paraId="26D473C7" w14:textId="77777777">
        <w:trPr>
          <w:jc w:val="center"/>
        </w:trPr>
        <w:tc>
          <w:tcPr>
            <w:tcW w:w="2592" w:type="dxa"/>
            <w:tcMar>
              <w:top w:w="90" w:type="dxa"/>
              <w:left w:w="100" w:type="dxa"/>
              <w:bottom w:w="90" w:type="dxa"/>
              <w:right w:w="100" w:type="dxa"/>
            </w:tcMar>
            <w:vAlign w:val="center"/>
          </w:tcPr>
          <w:p w14:paraId="78E4F318" w14:textId="77777777" w:rsidR="00226579" w:rsidRDefault="00000000">
            <w:r>
              <w:rPr>
                <w:color w:val="233446"/>
                <w:sz w:val="19"/>
              </w:rPr>
              <w:t>Bootstrap</w:t>
            </w:r>
          </w:p>
        </w:tc>
        <w:tc>
          <w:tcPr>
            <w:tcW w:w="7488" w:type="dxa"/>
            <w:tcMar>
              <w:top w:w="90" w:type="dxa"/>
              <w:left w:w="100" w:type="dxa"/>
              <w:bottom w:w="90" w:type="dxa"/>
              <w:right w:w="100" w:type="dxa"/>
            </w:tcMar>
            <w:vAlign w:val="center"/>
          </w:tcPr>
          <w:p w14:paraId="024EDF2D" w14:textId="77777777" w:rsidR="00226579" w:rsidRDefault="00000000">
            <w:r>
              <w:rPr>
                <w:color w:val="233446"/>
                <w:sz w:val="19"/>
              </w:rPr>
              <w:t>Responsive layout components and interface utilities.</w:t>
            </w:r>
          </w:p>
        </w:tc>
      </w:tr>
      <w:tr w:rsidR="00226579" w14:paraId="16C7712F" w14:textId="77777777">
        <w:trPr>
          <w:jc w:val="center"/>
        </w:trPr>
        <w:tc>
          <w:tcPr>
            <w:tcW w:w="2592" w:type="dxa"/>
            <w:shd w:val="clear" w:color="auto" w:fill="F4F8FC"/>
            <w:tcMar>
              <w:top w:w="90" w:type="dxa"/>
              <w:left w:w="100" w:type="dxa"/>
              <w:bottom w:w="90" w:type="dxa"/>
              <w:right w:w="100" w:type="dxa"/>
            </w:tcMar>
            <w:vAlign w:val="center"/>
          </w:tcPr>
          <w:p w14:paraId="3F6A5623" w14:textId="77777777" w:rsidR="00226579" w:rsidRDefault="00000000">
            <w:r>
              <w:rPr>
                <w:color w:val="233446"/>
                <w:sz w:val="19"/>
              </w:rPr>
              <w:t>JavaScript</w:t>
            </w:r>
          </w:p>
        </w:tc>
        <w:tc>
          <w:tcPr>
            <w:tcW w:w="7488" w:type="dxa"/>
            <w:shd w:val="clear" w:color="auto" w:fill="F4F8FC"/>
            <w:tcMar>
              <w:top w:w="90" w:type="dxa"/>
              <w:left w:w="100" w:type="dxa"/>
              <w:bottom w:w="90" w:type="dxa"/>
              <w:right w:w="100" w:type="dxa"/>
            </w:tcMar>
            <w:vAlign w:val="center"/>
          </w:tcPr>
          <w:p w14:paraId="6D775A13" w14:textId="77777777" w:rsidR="00226579" w:rsidRDefault="00000000">
            <w:r>
              <w:rPr>
                <w:color w:val="233446"/>
                <w:sz w:val="19"/>
              </w:rPr>
              <w:t>Client-side interactions and visual enhancements.</w:t>
            </w:r>
          </w:p>
        </w:tc>
      </w:tr>
    </w:tbl>
    <w:p w14:paraId="7C4DC94C" w14:textId="77777777" w:rsidR="00226579" w:rsidRDefault="00226579">
      <w:pPr>
        <w:spacing w:after="40"/>
      </w:pPr>
    </w:p>
    <w:p w14:paraId="4F3075C6" w14:textId="77777777" w:rsidR="00226579" w:rsidRDefault="00000000">
      <w:pPr>
        <w:pStyle w:val="Heading2"/>
        <w:spacing w:before="160" w:after="120"/>
      </w:pPr>
      <w:r>
        <w:t>5.2 Architecture and Components</w:t>
      </w:r>
    </w:p>
    <w:p w14:paraId="11230EDD" w14:textId="77777777" w:rsidR="00226579" w:rsidRDefault="00000000">
      <w:r>
        <w:rPr>
          <w:noProof/>
        </w:rPr>
        <w:drawing>
          <wp:inline distT="0" distB="0" distL="0" distR="0" wp14:anchorId="10F8F0C0" wp14:editId="3938B43E">
            <wp:extent cx="6126480" cy="3880104"/>
            <wp:effectExtent l="0" t="0" r="0" b="0"/>
            <wp:docPr id="4" name="Picture 4" descr="Four-layer implementation architecture of the Student Subject Selection System." title="Implement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880104"/>
                    </a:xfrm>
                    <a:prstGeom prst="rect">
                      <a:avLst/>
                    </a:prstGeom>
                  </pic:spPr>
                </pic:pic>
              </a:graphicData>
            </a:graphic>
          </wp:inline>
        </w:drawing>
      </w:r>
    </w:p>
    <w:p w14:paraId="08FDF746" w14:textId="77777777" w:rsidR="00226579" w:rsidRDefault="00000000">
      <w:pPr>
        <w:spacing w:after="160"/>
        <w:jc w:val="center"/>
      </w:pPr>
      <w:r>
        <w:rPr>
          <w:i/>
          <w:color w:val="627182"/>
          <w:sz w:val="18"/>
        </w:rPr>
        <w:t>Figure 4. Four-layer implementation architecture.</w:t>
      </w:r>
    </w:p>
    <w:p w14:paraId="1203FABF" w14:textId="77777777" w:rsidR="00226579" w:rsidRDefault="00000000">
      <w:pPr>
        <w:pStyle w:val="Heading2"/>
        <w:spacing w:before="160" w:after="120"/>
      </w:pPr>
      <w:r>
        <w:lastRenderedPageBreak/>
        <w:t>5.3 Database Design</w:t>
      </w:r>
    </w:p>
    <w:p w14:paraId="3DB71B59" w14:textId="77777777" w:rsidR="00226579" w:rsidRDefault="00000000">
      <w:r>
        <w:rPr>
          <w:noProof/>
        </w:rPr>
        <w:drawing>
          <wp:inline distT="0" distB="0" distL="0" distR="0" wp14:anchorId="4F6774BB" wp14:editId="4EF60B57">
            <wp:extent cx="6126480" cy="3446145"/>
            <wp:effectExtent l="0" t="0" r="0" b="0"/>
            <wp:docPr id="5" name="Picture 5" descr="Simplified database model showing students, subjects and mandatory subject mappings." title="Databas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11"/>
                    <a:stretch>
                      <a:fillRect/>
                    </a:stretch>
                  </pic:blipFill>
                  <pic:spPr>
                    <a:xfrm>
                      <a:off x="0" y="0"/>
                      <a:ext cx="6126480" cy="3446145"/>
                    </a:xfrm>
                    <a:prstGeom prst="rect">
                      <a:avLst/>
                    </a:prstGeom>
                  </pic:spPr>
                </pic:pic>
              </a:graphicData>
            </a:graphic>
          </wp:inline>
        </w:drawing>
      </w:r>
    </w:p>
    <w:p w14:paraId="34A0F462" w14:textId="77777777" w:rsidR="00226579" w:rsidRDefault="00000000">
      <w:pPr>
        <w:spacing w:after="160"/>
        <w:jc w:val="center"/>
      </w:pPr>
      <w:r>
        <w:rPr>
          <w:i/>
          <w:color w:val="627182"/>
          <w:sz w:val="18"/>
        </w:rPr>
        <w:t>Figure 5. Simplified database model used by the prototype.</w:t>
      </w:r>
    </w:p>
    <w:p w14:paraId="1DCC1F48" w14:textId="77777777" w:rsidR="00226579" w:rsidRDefault="00000000">
      <w:pPr>
        <w:pStyle w:val="Heading2"/>
        <w:spacing w:before="160" w:after="120"/>
      </w:pPr>
      <w:r>
        <w:t>5.4 Core Tables</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2446"/>
        <w:gridCol w:w="4309"/>
        <w:gridCol w:w="3305"/>
      </w:tblGrid>
      <w:tr w:rsidR="00226579" w14:paraId="342EDE36" w14:textId="77777777">
        <w:trPr>
          <w:tblHeader/>
          <w:jc w:val="center"/>
        </w:trPr>
        <w:tc>
          <w:tcPr>
            <w:tcW w:w="2448" w:type="dxa"/>
            <w:shd w:val="clear" w:color="auto" w:fill="0B1F3A"/>
            <w:tcMar>
              <w:top w:w="90" w:type="dxa"/>
              <w:left w:w="100" w:type="dxa"/>
              <w:bottom w:w="90" w:type="dxa"/>
              <w:right w:w="100" w:type="dxa"/>
            </w:tcMar>
          </w:tcPr>
          <w:p w14:paraId="3AD8D22A" w14:textId="77777777" w:rsidR="00226579" w:rsidRDefault="00000000">
            <w:pPr>
              <w:jc w:val="center"/>
            </w:pPr>
            <w:r>
              <w:rPr>
                <w:b/>
                <w:color w:val="FFFFFF"/>
                <w:sz w:val="20"/>
              </w:rPr>
              <w:t>Table</w:t>
            </w:r>
          </w:p>
        </w:tc>
        <w:tc>
          <w:tcPr>
            <w:tcW w:w="4320" w:type="dxa"/>
            <w:shd w:val="clear" w:color="auto" w:fill="0B1F3A"/>
            <w:tcMar>
              <w:top w:w="90" w:type="dxa"/>
              <w:left w:w="100" w:type="dxa"/>
              <w:bottom w:w="90" w:type="dxa"/>
              <w:right w:w="100" w:type="dxa"/>
            </w:tcMar>
          </w:tcPr>
          <w:p w14:paraId="2B037A43" w14:textId="77777777" w:rsidR="00226579" w:rsidRDefault="00000000">
            <w:pPr>
              <w:jc w:val="center"/>
            </w:pPr>
            <w:r>
              <w:rPr>
                <w:b/>
                <w:color w:val="FFFFFF"/>
                <w:sz w:val="20"/>
              </w:rPr>
              <w:t>Key Fields</w:t>
            </w:r>
          </w:p>
        </w:tc>
        <w:tc>
          <w:tcPr>
            <w:tcW w:w="3312" w:type="dxa"/>
            <w:shd w:val="clear" w:color="auto" w:fill="0B1F3A"/>
            <w:tcMar>
              <w:top w:w="90" w:type="dxa"/>
              <w:left w:w="100" w:type="dxa"/>
              <w:bottom w:w="90" w:type="dxa"/>
              <w:right w:w="100" w:type="dxa"/>
            </w:tcMar>
          </w:tcPr>
          <w:p w14:paraId="3F76307C" w14:textId="77777777" w:rsidR="00226579" w:rsidRDefault="00000000">
            <w:pPr>
              <w:jc w:val="center"/>
            </w:pPr>
            <w:r>
              <w:rPr>
                <w:b/>
                <w:color w:val="FFFFFF"/>
                <w:sz w:val="20"/>
              </w:rPr>
              <w:t>Role</w:t>
            </w:r>
          </w:p>
        </w:tc>
      </w:tr>
      <w:tr w:rsidR="00226579" w14:paraId="707E08B3" w14:textId="77777777">
        <w:trPr>
          <w:jc w:val="center"/>
        </w:trPr>
        <w:tc>
          <w:tcPr>
            <w:tcW w:w="2448" w:type="dxa"/>
            <w:tcMar>
              <w:top w:w="90" w:type="dxa"/>
              <w:left w:w="100" w:type="dxa"/>
              <w:bottom w:w="90" w:type="dxa"/>
              <w:right w:w="100" w:type="dxa"/>
            </w:tcMar>
            <w:vAlign w:val="center"/>
          </w:tcPr>
          <w:p w14:paraId="050F9D4E" w14:textId="77777777" w:rsidR="00226579" w:rsidRDefault="00000000">
            <w:r>
              <w:rPr>
                <w:color w:val="233446"/>
                <w:sz w:val="19"/>
              </w:rPr>
              <w:t>students</w:t>
            </w:r>
          </w:p>
        </w:tc>
        <w:tc>
          <w:tcPr>
            <w:tcW w:w="4320" w:type="dxa"/>
            <w:tcMar>
              <w:top w:w="90" w:type="dxa"/>
              <w:left w:w="100" w:type="dxa"/>
              <w:bottom w:w="90" w:type="dxa"/>
              <w:right w:w="100" w:type="dxa"/>
            </w:tcMar>
            <w:vAlign w:val="center"/>
          </w:tcPr>
          <w:p w14:paraId="43126B17" w14:textId="77777777" w:rsidR="00226579" w:rsidRDefault="00000000">
            <w:r>
              <w:rPr>
                <w:color w:val="233446"/>
                <w:sz w:val="19"/>
              </w:rPr>
              <w:t>id, roll_no, name, department, year, cgpa, interests, skills</w:t>
            </w:r>
          </w:p>
        </w:tc>
        <w:tc>
          <w:tcPr>
            <w:tcW w:w="3312" w:type="dxa"/>
            <w:tcMar>
              <w:top w:w="90" w:type="dxa"/>
              <w:left w:w="100" w:type="dxa"/>
              <w:bottom w:w="90" w:type="dxa"/>
              <w:right w:w="100" w:type="dxa"/>
            </w:tcMar>
            <w:vAlign w:val="center"/>
          </w:tcPr>
          <w:p w14:paraId="34A31C36" w14:textId="77777777" w:rsidR="00226579" w:rsidRDefault="00000000">
            <w:r>
              <w:rPr>
                <w:color w:val="233446"/>
                <w:sz w:val="19"/>
              </w:rPr>
              <w:t>Stores student profile information.</w:t>
            </w:r>
          </w:p>
        </w:tc>
      </w:tr>
      <w:tr w:rsidR="00226579" w14:paraId="5881CEE5" w14:textId="77777777">
        <w:trPr>
          <w:jc w:val="center"/>
        </w:trPr>
        <w:tc>
          <w:tcPr>
            <w:tcW w:w="2448" w:type="dxa"/>
            <w:shd w:val="clear" w:color="auto" w:fill="F4F8FC"/>
            <w:tcMar>
              <w:top w:w="90" w:type="dxa"/>
              <w:left w:w="100" w:type="dxa"/>
              <w:bottom w:w="90" w:type="dxa"/>
              <w:right w:w="100" w:type="dxa"/>
            </w:tcMar>
            <w:vAlign w:val="center"/>
          </w:tcPr>
          <w:p w14:paraId="2E20A700" w14:textId="77777777" w:rsidR="00226579" w:rsidRDefault="00000000">
            <w:r>
              <w:rPr>
                <w:color w:val="233446"/>
                <w:sz w:val="19"/>
              </w:rPr>
              <w:t>subjects</w:t>
            </w:r>
          </w:p>
        </w:tc>
        <w:tc>
          <w:tcPr>
            <w:tcW w:w="4320" w:type="dxa"/>
            <w:shd w:val="clear" w:color="auto" w:fill="F4F8FC"/>
            <w:tcMar>
              <w:top w:w="90" w:type="dxa"/>
              <w:left w:w="100" w:type="dxa"/>
              <w:bottom w:w="90" w:type="dxa"/>
              <w:right w:w="100" w:type="dxa"/>
            </w:tcMar>
            <w:vAlign w:val="center"/>
          </w:tcPr>
          <w:p w14:paraId="35B37B19" w14:textId="77777777" w:rsidR="00226579" w:rsidRDefault="00000000">
            <w:r>
              <w:rPr>
                <w:color w:val="233446"/>
                <w:sz w:val="19"/>
              </w:rPr>
              <w:t>id, code, name, department, category, credits, workload, preference_score, min_cgpa, seats</w:t>
            </w:r>
          </w:p>
        </w:tc>
        <w:tc>
          <w:tcPr>
            <w:tcW w:w="3312" w:type="dxa"/>
            <w:shd w:val="clear" w:color="auto" w:fill="F4F8FC"/>
            <w:tcMar>
              <w:top w:w="90" w:type="dxa"/>
              <w:left w:w="100" w:type="dxa"/>
              <w:bottom w:w="90" w:type="dxa"/>
              <w:right w:w="100" w:type="dxa"/>
            </w:tcMar>
            <w:vAlign w:val="center"/>
          </w:tcPr>
          <w:p w14:paraId="41864E97" w14:textId="77777777" w:rsidR="00226579" w:rsidRDefault="00000000">
            <w:r>
              <w:rPr>
                <w:color w:val="233446"/>
                <w:sz w:val="19"/>
              </w:rPr>
              <w:t>Stores subject resources, value and eligibility.</w:t>
            </w:r>
          </w:p>
        </w:tc>
      </w:tr>
      <w:tr w:rsidR="00226579" w14:paraId="1D731D2B" w14:textId="77777777">
        <w:trPr>
          <w:jc w:val="center"/>
        </w:trPr>
        <w:tc>
          <w:tcPr>
            <w:tcW w:w="2448" w:type="dxa"/>
            <w:tcMar>
              <w:top w:w="90" w:type="dxa"/>
              <w:left w:w="100" w:type="dxa"/>
              <w:bottom w:w="90" w:type="dxa"/>
              <w:right w:w="100" w:type="dxa"/>
            </w:tcMar>
            <w:vAlign w:val="center"/>
          </w:tcPr>
          <w:p w14:paraId="06EB1172" w14:textId="77777777" w:rsidR="00226579" w:rsidRDefault="00000000">
            <w:r>
              <w:rPr>
                <w:color w:val="233446"/>
                <w:sz w:val="19"/>
              </w:rPr>
              <w:t>mandatory_subjects</w:t>
            </w:r>
          </w:p>
        </w:tc>
        <w:tc>
          <w:tcPr>
            <w:tcW w:w="4320" w:type="dxa"/>
            <w:tcMar>
              <w:top w:w="90" w:type="dxa"/>
              <w:left w:w="100" w:type="dxa"/>
              <w:bottom w:w="90" w:type="dxa"/>
              <w:right w:w="100" w:type="dxa"/>
            </w:tcMar>
            <w:vAlign w:val="center"/>
          </w:tcPr>
          <w:p w14:paraId="0308E543" w14:textId="77777777" w:rsidR="00226579" w:rsidRDefault="00000000">
            <w:r>
              <w:rPr>
                <w:color w:val="233446"/>
                <w:sz w:val="19"/>
              </w:rPr>
              <w:t>id, department, year, subject_id</w:t>
            </w:r>
          </w:p>
        </w:tc>
        <w:tc>
          <w:tcPr>
            <w:tcW w:w="3312" w:type="dxa"/>
            <w:tcMar>
              <w:top w:w="90" w:type="dxa"/>
              <w:left w:w="100" w:type="dxa"/>
              <w:bottom w:w="90" w:type="dxa"/>
              <w:right w:w="100" w:type="dxa"/>
            </w:tcMar>
            <w:vAlign w:val="center"/>
          </w:tcPr>
          <w:p w14:paraId="074FDA37" w14:textId="77777777" w:rsidR="00226579" w:rsidRDefault="00000000">
            <w:r>
              <w:rPr>
                <w:color w:val="233446"/>
                <w:sz w:val="19"/>
              </w:rPr>
              <w:t>Maps mandatory subjects for a department/year.</w:t>
            </w:r>
          </w:p>
        </w:tc>
      </w:tr>
    </w:tbl>
    <w:p w14:paraId="6432B308" w14:textId="77777777" w:rsidR="00226579" w:rsidRDefault="00226579">
      <w:pPr>
        <w:spacing w:after="40"/>
      </w:pPr>
    </w:p>
    <w:p w14:paraId="080B223F" w14:textId="77777777" w:rsidR="00226579" w:rsidRDefault="00000000">
      <w:pPr>
        <w:pStyle w:val="Heading2"/>
        <w:spacing w:before="160" w:after="120"/>
      </w:pPr>
      <w:r>
        <w:t>5.5 Implementation Details</w:t>
      </w:r>
    </w:p>
    <w:p w14:paraId="2E2D8F13" w14:textId="77777777" w:rsidR="00226579" w:rsidRDefault="00000000">
      <w:pPr>
        <w:pStyle w:val="ListBullet"/>
        <w:spacing w:after="100"/>
      </w:pPr>
      <w:r>
        <w:t>The Flask application creates the SQLite schema automatically when first launched.</w:t>
      </w:r>
    </w:p>
    <w:p w14:paraId="24D68A9F" w14:textId="77777777" w:rsidR="00226579" w:rsidRDefault="00000000">
      <w:pPr>
        <w:pStyle w:val="ListBullet"/>
        <w:spacing w:after="100"/>
      </w:pPr>
      <w:r>
        <w:t>Demo seed data is inserted only when the relevant tables are empty.</w:t>
      </w:r>
    </w:p>
    <w:p w14:paraId="5590AA83" w14:textId="77777777" w:rsidR="00226579" w:rsidRDefault="00000000">
      <w:pPr>
        <w:pStyle w:val="ListBullet"/>
        <w:spacing w:after="100"/>
      </w:pPr>
      <w:r>
        <w:t>Eligibility is filtered using department, CGPA and positive seat availability.</w:t>
      </w:r>
    </w:p>
    <w:p w14:paraId="29EA38A3" w14:textId="77777777" w:rsidR="00226579" w:rsidRDefault="00000000">
      <w:pPr>
        <w:pStyle w:val="ListBullet"/>
        <w:spacing w:after="100"/>
      </w:pPr>
      <w:r>
        <w:t>The personalized scoring function is deterministic, making the demo result repeatable for the same data.</w:t>
      </w:r>
    </w:p>
    <w:p w14:paraId="198B7EEA" w14:textId="77777777" w:rsidR="00226579" w:rsidRDefault="00000000">
      <w:pPr>
        <w:pStyle w:val="ListBullet"/>
        <w:spacing w:after="100"/>
      </w:pPr>
      <w:r>
        <w:t>The optimization function maintains a DP matrix indexed by credit and workload, plus a predecessor matrix for reconstruction.</w:t>
      </w:r>
    </w:p>
    <w:p w14:paraId="1790853E" w14:textId="77777777" w:rsidR="00226579" w:rsidRDefault="00000000">
      <w:pPr>
        <w:pStyle w:val="ListBullet"/>
        <w:spacing w:after="100"/>
      </w:pPr>
      <w:r>
        <w:t>Templates separate presentation from Python logic, allowing the UI to be redesigned without rewriting the algorithm.</w:t>
      </w:r>
    </w:p>
    <w:p w14:paraId="1E5451C6" w14:textId="77777777" w:rsidR="00226579" w:rsidRDefault="00000000">
      <w:pPr>
        <w:pStyle w:val="Heading2"/>
        <w:spacing w:before="160" w:after="120"/>
      </w:pPr>
      <w:r>
        <w:lastRenderedPageBreak/>
        <w:t>5.6 Representative Code Logic</w:t>
      </w:r>
    </w:p>
    <w:p w14:paraId="23D1DFE4" w14:textId="77777777" w:rsidR="00226579" w:rsidRDefault="00000000">
      <w:pPr>
        <w:ind w:left="360" w:right="360"/>
      </w:pPr>
      <w:r>
        <w:rPr>
          <w:rFonts w:ascii="Consolas" w:hAnsi="Consolas"/>
          <w:color w:val="12375C"/>
          <w:sz w:val="17"/>
        </w:rPr>
        <w:t># Two-resource 0/1 Knapsack transition</w:t>
      </w:r>
      <w:r>
        <w:rPr>
          <w:rFonts w:ascii="Consolas" w:hAnsi="Consolas"/>
          <w:color w:val="12375C"/>
          <w:sz w:val="17"/>
        </w:rPr>
        <w:br/>
        <w:t>for item in scored_subjects:</w:t>
      </w:r>
      <w:r>
        <w:rPr>
          <w:rFonts w:ascii="Consolas" w:hAnsi="Consolas"/>
          <w:color w:val="12375C"/>
          <w:sz w:val="17"/>
        </w:rPr>
        <w:br/>
        <w:t xml:space="preserve">    c = item["credits"]</w:t>
      </w:r>
      <w:r>
        <w:rPr>
          <w:rFonts w:ascii="Consolas" w:hAnsi="Consolas"/>
          <w:color w:val="12375C"/>
          <w:sz w:val="17"/>
        </w:rPr>
        <w:br/>
        <w:t xml:space="preserve">    w = item["workload"]</w:t>
      </w:r>
      <w:r>
        <w:rPr>
          <w:rFonts w:ascii="Consolas" w:hAnsi="Consolas"/>
          <w:color w:val="12375C"/>
          <w:sz w:val="17"/>
        </w:rPr>
        <w:br/>
        <w:t xml:space="preserve">    v = item["personalized_score"]</w:t>
      </w:r>
      <w:r>
        <w:rPr>
          <w:rFonts w:ascii="Consolas" w:hAnsi="Consolas"/>
          <w:color w:val="12375C"/>
          <w:sz w:val="17"/>
        </w:rPr>
        <w:br/>
      </w:r>
      <w:r>
        <w:rPr>
          <w:rFonts w:ascii="Consolas" w:hAnsi="Consolas"/>
          <w:color w:val="12375C"/>
          <w:sz w:val="17"/>
        </w:rPr>
        <w:br/>
        <w:t xml:space="preserve">    for credit in range(max_credits, c - 1, -1):</w:t>
      </w:r>
      <w:r>
        <w:rPr>
          <w:rFonts w:ascii="Consolas" w:hAnsi="Consolas"/>
          <w:color w:val="12375C"/>
          <w:sz w:val="17"/>
        </w:rPr>
        <w:br/>
        <w:t xml:space="preserve">        for work in range(max_workload, w - 1, -1):</w:t>
      </w:r>
      <w:r>
        <w:rPr>
          <w:rFonts w:ascii="Consolas" w:hAnsi="Consolas"/>
          <w:color w:val="12375C"/>
          <w:sz w:val="17"/>
        </w:rPr>
        <w:br/>
        <w:t xml:space="preserve">            candidate = dp[credit-c][work-w] + v</w:t>
      </w:r>
      <w:r>
        <w:rPr>
          <w:rFonts w:ascii="Consolas" w:hAnsi="Consolas"/>
          <w:color w:val="12375C"/>
          <w:sz w:val="17"/>
        </w:rPr>
        <w:br/>
        <w:t xml:space="preserve">            if candidate &gt; dp[credit][work]:</w:t>
      </w:r>
      <w:r>
        <w:rPr>
          <w:rFonts w:ascii="Consolas" w:hAnsi="Consolas"/>
          <w:color w:val="12375C"/>
          <w:sz w:val="17"/>
        </w:rPr>
        <w:br/>
        <w:t xml:space="preserve">                dp[credit][work] = candidate</w:t>
      </w:r>
      <w:r>
        <w:rPr>
          <w:rFonts w:ascii="Consolas" w:hAnsi="Consolas"/>
          <w:color w:val="12375C"/>
          <w:sz w:val="17"/>
        </w:rPr>
        <w:br/>
        <w:t xml:space="preserve">                chosen[credit][work] = (item, credit-c, work-w)</w:t>
      </w:r>
    </w:p>
    <w:tbl>
      <w:tblPr>
        <w:tblW w:w="0" w:type="auto"/>
        <w:jc w:val="center"/>
        <w:tblBorders>
          <w:top w:val="single" w:sz="10" w:space="0" w:color="C9DDF2"/>
          <w:left w:val="single" w:sz="10" w:space="0" w:color="C9DDF2"/>
          <w:bottom w:val="single" w:sz="10" w:space="0" w:color="C9DDF2"/>
          <w:right w:val="single" w:sz="10" w:space="0" w:color="C9DDF2"/>
          <w:insideH w:val="single" w:sz="10" w:space="0" w:color="C9DDF2"/>
          <w:insideV w:val="single" w:sz="10" w:space="0" w:color="C9DDF2"/>
        </w:tblBorders>
        <w:tblLook w:val="04A0" w:firstRow="1" w:lastRow="0" w:firstColumn="1" w:lastColumn="0" w:noHBand="0" w:noVBand="1"/>
      </w:tblPr>
      <w:tblGrid>
        <w:gridCol w:w="10054"/>
      </w:tblGrid>
      <w:tr w:rsidR="00226579" w14:paraId="62925E1A" w14:textId="77777777">
        <w:trPr>
          <w:jc w:val="center"/>
        </w:trPr>
        <w:tc>
          <w:tcPr>
            <w:tcW w:w="10080" w:type="dxa"/>
            <w:shd w:val="clear" w:color="auto" w:fill="FFF7E6"/>
            <w:tcMar>
              <w:top w:w="120" w:type="dxa"/>
              <w:left w:w="160" w:type="dxa"/>
              <w:bottom w:w="120" w:type="dxa"/>
              <w:right w:w="160" w:type="dxa"/>
            </w:tcMar>
          </w:tcPr>
          <w:p w14:paraId="4586E1D4" w14:textId="77777777" w:rsidR="00226579" w:rsidRDefault="00000000">
            <w:pPr>
              <w:spacing w:after="0"/>
            </w:pPr>
            <w:r>
              <w:rPr>
                <w:color w:val="1A314B"/>
                <w:sz w:val="20"/>
              </w:rPr>
              <w:t>The reverse iteration over both resource dimensions ensures each subject contributes at most once to a DP state, preserving the 0/1 selection rule.</w:t>
            </w:r>
          </w:p>
        </w:tc>
      </w:tr>
    </w:tbl>
    <w:p w14:paraId="2430EE5A" w14:textId="77777777" w:rsidR="00226579" w:rsidRDefault="00000000">
      <w:r>
        <w:br w:type="page"/>
      </w:r>
    </w:p>
    <w:p w14:paraId="0434C38C" w14:textId="77777777" w:rsidR="00226579" w:rsidRDefault="00000000">
      <w:pPr>
        <w:pStyle w:val="Heading1"/>
        <w:spacing w:before="160" w:after="120"/>
      </w:pPr>
      <w:r>
        <w:lastRenderedPageBreak/>
        <w:t>6. Results, Testing &amp; Performance</w:t>
      </w:r>
    </w:p>
    <w:p w14:paraId="773E84F5" w14:textId="77777777" w:rsidR="00226579" w:rsidRDefault="00000000">
      <w:pPr>
        <w:pStyle w:val="Heading2"/>
        <w:spacing w:before="160" w:after="120"/>
      </w:pPr>
      <w:r>
        <w:t>6.1 Project Results</w:t>
      </w:r>
    </w:p>
    <w:p w14:paraId="347FA690" w14:textId="77777777" w:rsidR="00226579" w:rsidRDefault="00000000">
      <w:r>
        <w:t>The implemented prototype provides the main algorithmic path required by the challenge: student profile input, subject eligibility filtering, personalized scoring, two-constraint 0/1 Knapsack DP, decision reconstruction, and an explainable result page. The application also includes local SQLite persistence and web pages for the dashboard, student list, student profile, subject catalogue, and input forms.</w:t>
      </w:r>
    </w:p>
    <w:p w14:paraId="2025AA05" w14:textId="77777777" w:rsidR="00226579" w:rsidRDefault="00000000">
      <w:pPr>
        <w:pStyle w:val="Heading2"/>
        <w:spacing w:before="160" w:after="120"/>
      </w:pPr>
      <w:r>
        <w:t>6.2 Illustrative End-to-End Result</w:t>
      </w:r>
    </w:p>
    <w:tbl>
      <w:tblPr>
        <w:tblW w:w="0" w:type="auto"/>
        <w:jc w:val="center"/>
        <w:tblBorders>
          <w:top w:val="single" w:sz="10" w:space="0" w:color="C9DDF2"/>
          <w:left w:val="single" w:sz="10" w:space="0" w:color="C9DDF2"/>
          <w:bottom w:val="single" w:sz="10" w:space="0" w:color="C9DDF2"/>
          <w:right w:val="single" w:sz="10" w:space="0" w:color="C9DDF2"/>
          <w:insideH w:val="single" w:sz="10" w:space="0" w:color="C9DDF2"/>
          <w:insideV w:val="single" w:sz="10" w:space="0" w:color="C9DDF2"/>
        </w:tblBorders>
        <w:tblLook w:val="04A0" w:firstRow="1" w:lastRow="0" w:firstColumn="1" w:lastColumn="0" w:noHBand="0" w:noVBand="1"/>
      </w:tblPr>
      <w:tblGrid>
        <w:gridCol w:w="10054"/>
      </w:tblGrid>
      <w:tr w:rsidR="00226579" w14:paraId="54E6F8F4" w14:textId="77777777">
        <w:trPr>
          <w:jc w:val="center"/>
        </w:trPr>
        <w:tc>
          <w:tcPr>
            <w:tcW w:w="10080" w:type="dxa"/>
            <w:shd w:val="clear" w:color="auto" w:fill="FFF7E6"/>
            <w:tcMar>
              <w:top w:w="120" w:type="dxa"/>
              <w:left w:w="160" w:type="dxa"/>
              <w:bottom w:w="120" w:type="dxa"/>
              <w:right w:w="160" w:type="dxa"/>
            </w:tcMar>
          </w:tcPr>
          <w:p w14:paraId="5FF85523" w14:textId="77777777" w:rsidR="00226579" w:rsidRDefault="00000000">
            <w:pPr>
              <w:spacing w:after="0"/>
            </w:pPr>
            <w:r>
              <w:rPr>
                <w:color w:val="1A314B"/>
                <w:sz w:val="20"/>
              </w:rPr>
              <w:t>Illustrative example only - replace this section with the exact output captured from the final live run during submission.</w:t>
            </w:r>
          </w:p>
        </w:tc>
      </w:tr>
    </w:tbl>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3594"/>
        <w:gridCol w:w="6466"/>
      </w:tblGrid>
      <w:tr w:rsidR="00226579" w14:paraId="2F4E89C1" w14:textId="77777777">
        <w:trPr>
          <w:tblHeader/>
          <w:jc w:val="center"/>
        </w:trPr>
        <w:tc>
          <w:tcPr>
            <w:tcW w:w="3600" w:type="dxa"/>
            <w:shd w:val="clear" w:color="auto" w:fill="0B1F3A"/>
            <w:tcMar>
              <w:top w:w="90" w:type="dxa"/>
              <w:left w:w="100" w:type="dxa"/>
              <w:bottom w:w="90" w:type="dxa"/>
              <w:right w:w="100" w:type="dxa"/>
            </w:tcMar>
          </w:tcPr>
          <w:p w14:paraId="3BE98F4B" w14:textId="77777777" w:rsidR="00226579" w:rsidRDefault="00000000">
            <w:pPr>
              <w:jc w:val="center"/>
            </w:pPr>
            <w:r>
              <w:rPr>
                <w:b/>
                <w:color w:val="FFFFFF"/>
                <w:sz w:val="20"/>
              </w:rPr>
              <w:t>Field</w:t>
            </w:r>
          </w:p>
        </w:tc>
        <w:tc>
          <w:tcPr>
            <w:tcW w:w="6480" w:type="dxa"/>
            <w:shd w:val="clear" w:color="auto" w:fill="0B1F3A"/>
            <w:tcMar>
              <w:top w:w="90" w:type="dxa"/>
              <w:left w:w="100" w:type="dxa"/>
              <w:bottom w:w="90" w:type="dxa"/>
              <w:right w:w="100" w:type="dxa"/>
            </w:tcMar>
          </w:tcPr>
          <w:p w14:paraId="0A2B043F" w14:textId="77777777" w:rsidR="00226579" w:rsidRDefault="00000000">
            <w:pPr>
              <w:jc w:val="center"/>
            </w:pPr>
            <w:r>
              <w:rPr>
                <w:b/>
                <w:color w:val="FFFFFF"/>
                <w:sz w:val="20"/>
              </w:rPr>
              <w:t>Illustrative Value</w:t>
            </w:r>
          </w:p>
        </w:tc>
      </w:tr>
      <w:tr w:rsidR="00226579" w14:paraId="1744C608" w14:textId="77777777">
        <w:trPr>
          <w:jc w:val="center"/>
        </w:trPr>
        <w:tc>
          <w:tcPr>
            <w:tcW w:w="3600" w:type="dxa"/>
            <w:tcMar>
              <w:top w:w="90" w:type="dxa"/>
              <w:left w:w="100" w:type="dxa"/>
              <w:bottom w:w="90" w:type="dxa"/>
              <w:right w:w="100" w:type="dxa"/>
            </w:tcMar>
            <w:vAlign w:val="center"/>
          </w:tcPr>
          <w:p w14:paraId="730772AC" w14:textId="77777777" w:rsidR="00226579" w:rsidRDefault="00000000">
            <w:r>
              <w:rPr>
                <w:color w:val="233446"/>
                <w:sz w:val="19"/>
              </w:rPr>
              <w:t>Student</w:t>
            </w:r>
          </w:p>
        </w:tc>
        <w:tc>
          <w:tcPr>
            <w:tcW w:w="6480" w:type="dxa"/>
            <w:tcMar>
              <w:top w:w="90" w:type="dxa"/>
              <w:left w:w="100" w:type="dxa"/>
              <w:bottom w:w="90" w:type="dxa"/>
              <w:right w:w="100" w:type="dxa"/>
            </w:tcMar>
            <w:vAlign w:val="center"/>
          </w:tcPr>
          <w:p w14:paraId="7FC72E36" w14:textId="77777777" w:rsidR="00226579" w:rsidRDefault="00000000">
            <w:r>
              <w:rPr>
                <w:color w:val="233446"/>
                <w:sz w:val="19"/>
              </w:rPr>
              <w:t>Rahul Sharma (CSE, Year 3, CGPA 8.7)</w:t>
            </w:r>
          </w:p>
        </w:tc>
      </w:tr>
      <w:tr w:rsidR="00226579" w14:paraId="1EAD2582" w14:textId="77777777">
        <w:trPr>
          <w:jc w:val="center"/>
        </w:trPr>
        <w:tc>
          <w:tcPr>
            <w:tcW w:w="3600" w:type="dxa"/>
            <w:shd w:val="clear" w:color="auto" w:fill="F4F8FC"/>
            <w:tcMar>
              <w:top w:w="90" w:type="dxa"/>
              <w:left w:w="100" w:type="dxa"/>
              <w:bottom w:w="90" w:type="dxa"/>
              <w:right w:w="100" w:type="dxa"/>
            </w:tcMar>
            <w:vAlign w:val="center"/>
          </w:tcPr>
          <w:p w14:paraId="446DD07C" w14:textId="77777777" w:rsidR="00226579" w:rsidRDefault="00000000">
            <w:r>
              <w:rPr>
                <w:color w:val="233446"/>
                <w:sz w:val="19"/>
              </w:rPr>
              <w:t>Optimization limits</w:t>
            </w:r>
          </w:p>
        </w:tc>
        <w:tc>
          <w:tcPr>
            <w:tcW w:w="6480" w:type="dxa"/>
            <w:shd w:val="clear" w:color="auto" w:fill="F4F8FC"/>
            <w:tcMar>
              <w:top w:w="90" w:type="dxa"/>
              <w:left w:w="100" w:type="dxa"/>
              <w:bottom w:w="90" w:type="dxa"/>
              <w:right w:w="100" w:type="dxa"/>
            </w:tcMar>
            <w:vAlign w:val="center"/>
          </w:tcPr>
          <w:p w14:paraId="43E40C00" w14:textId="77777777" w:rsidR="00226579" w:rsidRDefault="00000000">
            <w:r>
              <w:rPr>
                <w:color w:val="233446"/>
                <w:sz w:val="19"/>
              </w:rPr>
              <w:t>Maximum 8 credits; maximum 14 workload units</w:t>
            </w:r>
          </w:p>
        </w:tc>
      </w:tr>
      <w:tr w:rsidR="00226579" w14:paraId="66D7F4AB" w14:textId="77777777">
        <w:trPr>
          <w:jc w:val="center"/>
        </w:trPr>
        <w:tc>
          <w:tcPr>
            <w:tcW w:w="3600" w:type="dxa"/>
            <w:tcMar>
              <w:top w:w="90" w:type="dxa"/>
              <w:left w:w="100" w:type="dxa"/>
              <w:bottom w:w="90" w:type="dxa"/>
              <w:right w:w="100" w:type="dxa"/>
            </w:tcMar>
            <w:vAlign w:val="center"/>
          </w:tcPr>
          <w:p w14:paraId="7384A6F8" w14:textId="77777777" w:rsidR="00226579" w:rsidRDefault="00000000">
            <w:r>
              <w:rPr>
                <w:color w:val="233446"/>
                <w:sz w:val="19"/>
              </w:rPr>
              <w:t>Selected electives</w:t>
            </w:r>
          </w:p>
        </w:tc>
        <w:tc>
          <w:tcPr>
            <w:tcW w:w="6480" w:type="dxa"/>
            <w:tcMar>
              <w:top w:w="90" w:type="dxa"/>
              <w:left w:w="100" w:type="dxa"/>
              <w:bottom w:w="90" w:type="dxa"/>
              <w:right w:w="100" w:type="dxa"/>
            </w:tcMar>
            <w:vAlign w:val="center"/>
          </w:tcPr>
          <w:p w14:paraId="43066185" w14:textId="77777777" w:rsidR="00226579" w:rsidRDefault="00000000">
            <w:r>
              <w:rPr>
                <w:color w:val="233446"/>
                <w:sz w:val="19"/>
              </w:rPr>
              <w:t>Artificial Intelligence; Data Science</w:t>
            </w:r>
          </w:p>
        </w:tc>
      </w:tr>
      <w:tr w:rsidR="00226579" w14:paraId="66CFA8C5" w14:textId="77777777">
        <w:trPr>
          <w:jc w:val="center"/>
        </w:trPr>
        <w:tc>
          <w:tcPr>
            <w:tcW w:w="3600" w:type="dxa"/>
            <w:shd w:val="clear" w:color="auto" w:fill="F4F8FC"/>
            <w:tcMar>
              <w:top w:w="90" w:type="dxa"/>
              <w:left w:w="100" w:type="dxa"/>
              <w:bottom w:w="90" w:type="dxa"/>
              <w:right w:w="100" w:type="dxa"/>
            </w:tcMar>
            <w:vAlign w:val="center"/>
          </w:tcPr>
          <w:p w14:paraId="05D23DA9" w14:textId="77777777" w:rsidR="00226579" w:rsidRDefault="00000000">
            <w:r>
              <w:rPr>
                <w:color w:val="233446"/>
                <w:sz w:val="19"/>
              </w:rPr>
              <w:t>Elective credits used</w:t>
            </w:r>
          </w:p>
        </w:tc>
        <w:tc>
          <w:tcPr>
            <w:tcW w:w="6480" w:type="dxa"/>
            <w:shd w:val="clear" w:color="auto" w:fill="F4F8FC"/>
            <w:tcMar>
              <w:top w:w="90" w:type="dxa"/>
              <w:left w:w="100" w:type="dxa"/>
              <w:bottom w:w="90" w:type="dxa"/>
              <w:right w:w="100" w:type="dxa"/>
            </w:tcMar>
            <w:vAlign w:val="center"/>
          </w:tcPr>
          <w:p w14:paraId="6D942155" w14:textId="77777777" w:rsidR="00226579" w:rsidRDefault="00000000">
            <w:r>
              <w:rPr>
                <w:color w:val="233446"/>
                <w:sz w:val="19"/>
              </w:rPr>
              <w:t>7</w:t>
            </w:r>
          </w:p>
        </w:tc>
      </w:tr>
      <w:tr w:rsidR="00226579" w14:paraId="030EE72D" w14:textId="77777777">
        <w:trPr>
          <w:jc w:val="center"/>
        </w:trPr>
        <w:tc>
          <w:tcPr>
            <w:tcW w:w="3600" w:type="dxa"/>
            <w:tcMar>
              <w:top w:w="90" w:type="dxa"/>
              <w:left w:w="100" w:type="dxa"/>
              <w:bottom w:w="90" w:type="dxa"/>
              <w:right w:w="100" w:type="dxa"/>
            </w:tcMar>
            <w:vAlign w:val="center"/>
          </w:tcPr>
          <w:p w14:paraId="478A872D" w14:textId="77777777" w:rsidR="00226579" w:rsidRDefault="00000000">
            <w:r>
              <w:rPr>
                <w:color w:val="233446"/>
                <w:sz w:val="19"/>
              </w:rPr>
              <w:t>Elective workload used</w:t>
            </w:r>
          </w:p>
        </w:tc>
        <w:tc>
          <w:tcPr>
            <w:tcW w:w="6480" w:type="dxa"/>
            <w:tcMar>
              <w:top w:w="90" w:type="dxa"/>
              <w:left w:w="100" w:type="dxa"/>
              <w:bottom w:w="90" w:type="dxa"/>
              <w:right w:w="100" w:type="dxa"/>
            </w:tcMar>
            <w:vAlign w:val="center"/>
          </w:tcPr>
          <w:p w14:paraId="28709B9F" w14:textId="77777777" w:rsidR="00226579" w:rsidRDefault="00000000">
            <w:r>
              <w:rPr>
                <w:color w:val="233446"/>
                <w:sz w:val="19"/>
              </w:rPr>
              <w:t>13</w:t>
            </w:r>
          </w:p>
        </w:tc>
      </w:tr>
      <w:tr w:rsidR="00226579" w14:paraId="567CF79E" w14:textId="77777777">
        <w:trPr>
          <w:jc w:val="center"/>
        </w:trPr>
        <w:tc>
          <w:tcPr>
            <w:tcW w:w="3600" w:type="dxa"/>
            <w:shd w:val="clear" w:color="auto" w:fill="F4F8FC"/>
            <w:tcMar>
              <w:top w:w="90" w:type="dxa"/>
              <w:left w:w="100" w:type="dxa"/>
              <w:bottom w:w="90" w:type="dxa"/>
              <w:right w:w="100" w:type="dxa"/>
            </w:tcMar>
            <w:vAlign w:val="center"/>
          </w:tcPr>
          <w:p w14:paraId="6DC7569A" w14:textId="77777777" w:rsidR="00226579" w:rsidRDefault="00000000">
            <w:r>
              <w:rPr>
                <w:color w:val="233446"/>
                <w:sz w:val="19"/>
              </w:rPr>
              <w:t>Illustrative preference score</w:t>
            </w:r>
          </w:p>
        </w:tc>
        <w:tc>
          <w:tcPr>
            <w:tcW w:w="6480" w:type="dxa"/>
            <w:shd w:val="clear" w:color="auto" w:fill="F4F8FC"/>
            <w:tcMar>
              <w:top w:w="90" w:type="dxa"/>
              <w:left w:w="100" w:type="dxa"/>
              <w:bottom w:w="90" w:type="dxa"/>
              <w:right w:w="100" w:type="dxa"/>
            </w:tcMar>
            <w:vAlign w:val="center"/>
          </w:tcPr>
          <w:p w14:paraId="13524710" w14:textId="77777777" w:rsidR="00226579" w:rsidRDefault="00000000">
            <w:r>
              <w:rPr>
                <w:color w:val="233446"/>
                <w:sz w:val="19"/>
              </w:rPr>
              <w:t>207</w:t>
            </w:r>
          </w:p>
        </w:tc>
      </w:tr>
      <w:tr w:rsidR="00226579" w14:paraId="0CDE555D" w14:textId="77777777">
        <w:trPr>
          <w:jc w:val="center"/>
        </w:trPr>
        <w:tc>
          <w:tcPr>
            <w:tcW w:w="3600" w:type="dxa"/>
            <w:tcMar>
              <w:top w:w="90" w:type="dxa"/>
              <w:left w:w="100" w:type="dxa"/>
              <w:bottom w:w="90" w:type="dxa"/>
              <w:right w:w="100" w:type="dxa"/>
            </w:tcMar>
            <w:vAlign w:val="center"/>
          </w:tcPr>
          <w:p w14:paraId="13345B31" w14:textId="77777777" w:rsidR="00226579" w:rsidRDefault="00000000">
            <w:r>
              <w:rPr>
                <w:color w:val="233446"/>
                <w:sz w:val="19"/>
              </w:rPr>
              <w:t>Mandatory subject</w:t>
            </w:r>
          </w:p>
        </w:tc>
        <w:tc>
          <w:tcPr>
            <w:tcW w:w="6480" w:type="dxa"/>
            <w:tcMar>
              <w:top w:w="90" w:type="dxa"/>
              <w:left w:w="100" w:type="dxa"/>
              <w:bottom w:w="90" w:type="dxa"/>
              <w:right w:w="100" w:type="dxa"/>
            </w:tcMar>
            <w:vAlign w:val="center"/>
          </w:tcPr>
          <w:p w14:paraId="5A9B24C4" w14:textId="77777777" w:rsidR="00226579" w:rsidRDefault="00000000">
            <w:r>
              <w:rPr>
                <w:color w:val="233446"/>
                <w:sz w:val="19"/>
              </w:rPr>
              <w:t>Cyber Security - displayed separately for CSE Year 3</w:t>
            </w:r>
          </w:p>
        </w:tc>
      </w:tr>
    </w:tbl>
    <w:p w14:paraId="487D8250" w14:textId="77777777" w:rsidR="00226579" w:rsidRDefault="00226579">
      <w:pPr>
        <w:spacing w:after="40"/>
      </w:pPr>
    </w:p>
    <w:p w14:paraId="11FD1361" w14:textId="77777777" w:rsidR="00226579" w:rsidRDefault="00000000">
      <w:r>
        <w:t>The example above is derived from the seeded demonstration dataset and the current scoring/DP logic. It is included to show how a result can be documented; it should not be described as a measured performance benchmark.</w:t>
      </w:r>
    </w:p>
    <w:p w14:paraId="34DD1B53" w14:textId="77777777" w:rsidR="00226579" w:rsidRDefault="00000000">
      <w:pPr>
        <w:pStyle w:val="Heading2"/>
        <w:spacing w:before="160" w:after="120"/>
      </w:pPr>
      <w:r>
        <w:t>6.3 Test Cases</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1150"/>
        <w:gridCol w:w="3737"/>
        <w:gridCol w:w="5173"/>
      </w:tblGrid>
      <w:tr w:rsidR="00226579" w14:paraId="563EDEC6" w14:textId="77777777">
        <w:trPr>
          <w:tblHeader/>
          <w:jc w:val="center"/>
        </w:trPr>
        <w:tc>
          <w:tcPr>
            <w:tcW w:w="1152" w:type="dxa"/>
            <w:shd w:val="clear" w:color="auto" w:fill="0B1F3A"/>
            <w:tcMar>
              <w:top w:w="90" w:type="dxa"/>
              <w:left w:w="100" w:type="dxa"/>
              <w:bottom w:w="90" w:type="dxa"/>
              <w:right w:w="100" w:type="dxa"/>
            </w:tcMar>
          </w:tcPr>
          <w:p w14:paraId="216E03A4" w14:textId="77777777" w:rsidR="00226579" w:rsidRDefault="00000000">
            <w:pPr>
              <w:jc w:val="center"/>
            </w:pPr>
            <w:r>
              <w:rPr>
                <w:b/>
                <w:color w:val="FFFFFF"/>
                <w:sz w:val="20"/>
              </w:rPr>
              <w:t>Test ID</w:t>
            </w:r>
          </w:p>
        </w:tc>
        <w:tc>
          <w:tcPr>
            <w:tcW w:w="3744" w:type="dxa"/>
            <w:shd w:val="clear" w:color="auto" w:fill="0B1F3A"/>
            <w:tcMar>
              <w:top w:w="90" w:type="dxa"/>
              <w:left w:w="100" w:type="dxa"/>
              <w:bottom w:w="90" w:type="dxa"/>
              <w:right w:w="100" w:type="dxa"/>
            </w:tcMar>
          </w:tcPr>
          <w:p w14:paraId="148E5ECE" w14:textId="77777777" w:rsidR="00226579" w:rsidRDefault="00000000">
            <w:pPr>
              <w:jc w:val="center"/>
            </w:pPr>
            <w:r>
              <w:rPr>
                <w:b/>
                <w:color w:val="FFFFFF"/>
                <w:sz w:val="20"/>
              </w:rPr>
              <w:t>Scenario</w:t>
            </w:r>
          </w:p>
        </w:tc>
        <w:tc>
          <w:tcPr>
            <w:tcW w:w="5184" w:type="dxa"/>
            <w:shd w:val="clear" w:color="auto" w:fill="0B1F3A"/>
            <w:tcMar>
              <w:top w:w="90" w:type="dxa"/>
              <w:left w:w="100" w:type="dxa"/>
              <w:bottom w:w="90" w:type="dxa"/>
              <w:right w:w="100" w:type="dxa"/>
            </w:tcMar>
          </w:tcPr>
          <w:p w14:paraId="34D7CF77" w14:textId="77777777" w:rsidR="00226579" w:rsidRDefault="00000000">
            <w:pPr>
              <w:jc w:val="center"/>
            </w:pPr>
            <w:r>
              <w:rPr>
                <w:b/>
                <w:color w:val="FFFFFF"/>
                <w:sz w:val="20"/>
              </w:rPr>
              <w:t>Expected Result</w:t>
            </w:r>
          </w:p>
        </w:tc>
      </w:tr>
      <w:tr w:rsidR="00226579" w14:paraId="2E3B1929" w14:textId="77777777">
        <w:trPr>
          <w:jc w:val="center"/>
        </w:trPr>
        <w:tc>
          <w:tcPr>
            <w:tcW w:w="1152" w:type="dxa"/>
            <w:tcMar>
              <w:top w:w="90" w:type="dxa"/>
              <w:left w:w="100" w:type="dxa"/>
              <w:bottom w:w="90" w:type="dxa"/>
              <w:right w:w="100" w:type="dxa"/>
            </w:tcMar>
            <w:vAlign w:val="center"/>
          </w:tcPr>
          <w:p w14:paraId="44F523E7" w14:textId="77777777" w:rsidR="00226579" w:rsidRDefault="00000000">
            <w:r>
              <w:rPr>
                <w:color w:val="233446"/>
                <w:sz w:val="19"/>
              </w:rPr>
              <w:t>TC-01</w:t>
            </w:r>
          </w:p>
        </w:tc>
        <w:tc>
          <w:tcPr>
            <w:tcW w:w="3744" w:type="dxa"/>
            <w:tcMar>
              <w:top w:w="90" w:type="dxa"/>
              <w:left w:w="100" w:type="dxa"/>
              <w:bottom w:w="90" w:type="dxa"/>
              <w:right w:w="100" w:type="dxa"/>
            </w:tcMar>
            <w:vAlign w:val="center"/>
          </w:tcPr>
          <w:p w14:paraId="0B6F23D2" w14:textId="77777777" w:rsidR="00226579" w:rsidRDefault="00000000">
            <w:r>
              <w:rPr>
                <w:color w:val="233446"/>
                <w:sz w:val="19"/>
              </w:rPr>
              <w:t>Valid student profile</w:t>
            </w:r>
          </w:p>
        </w:tc>
        <w:tc>
          <w:tcPr>
            <w:tcW w:w="5184" w:type="dxa"/>
            <w:tcMar>
              <w:top w:w="90" w:type="dxa"/>
              <w:left w:w="100" w:type="dxa"/>
              <w:bottom w:w="90" w:type="dxa"/>
              <w:right w:w="100" w:type="dxa"/>
            </w:tcMar>
            <w:vAlign w:val="center"/>
          </w:tcPr>
          <w:p w14:paraId="41BDED08" w14:textId="77777777" w:rsidR="00226579" w:rsidRDefault="00000000">
            <w:r>
              <w:rPr>
                <w:color w:val="233446"/>
                <w:sz w:val="19"/>
              </w:rPr>
              <w:t>Student is created and appears in student list.</w:t>
            </w:r>
          </w:p>
        </w:tc>
      </w:tr>
      <w:tr w:rsidR="00226579" w14:paraId="50A0A2A4" w14:textId="77777777">
        <w:trPr>
          <w:jc w:val="center"/>
        </w:trPr>
        <w:tc>
          <w:tcPr>
            <w:tcW w:w="1152" w:type="dxa"/>
            <w:shd w:val="clear" w:color="auto" w:fill="F4F8FC"/>
            <w:tcMar>
              <w:top w:w="90" w:type="dxa"/>
              <w:left w:w="100" w:type="dxa"/>
              <w:bottom w:w="90" w:type="dxa"/>
              <w:right w:w="100" w:type="dxa"/>
            </w:tcMar>
            <w:vAlign w:val="center"/>
          </w:tcPr>
          <w:p w14:paraId="2C40F7C9" w14:textId="77777777" w:rsidR="00226579" w:rsidRDefault="00000000">
            <w:r>
              <w:rPr>
                <w:color w:val="233446"/>
                <w:sz w:val="19"/>
              </w:rPr>
              <w:t>TC-02</w:t>
            </w:r>
          </w:p>
        </w:tc>
        <w:tc>
          <w:tcPr>
            <w:tcW w:w="3744" w:type="dxa"/>
            <w:shd w:val="clear" w:color="auto" w:fill="F4F8FC"/>
            <w:tcMar>
              <w:top w:w="90" w:type="dxa"/>
              <w:left w:w="100" w:type="dxa"/>
              <w:bottom w:w="90" w:type="dxa"/>
              <w:right w:w="100" w:type="dxa"/>
            </w:tcMar>
            <w:vAlign w:val="center"/>
          </w:tcPr>
          <w:p w14:paraId="536EB535" w14:textId="77777777" w:rsidR="00226579" w:rsidRDefault="00000000">
            <w:r>
              <w:rPr>
                <w:color w:val="233446"/>
                <w:sz w:val="19"/>
              </w:rPr>
              <w:t>Duplicate roll number</w:t>
            </w:r>
          </w:p>
        </w:tc>
        <w:tc>
          <w:tcPr>
            <w:tcW w:w="5184" w:type="dxa"/>
            <w:shd w:val="clear" w:color="auto" w:fill="F4F8FC"/>
            <w:tcMar>
              <w:top w:w="90" w:type="dxa"/>
              <w:left w:w="100" w:type="dxa"/>
              <w:bottom w:w="90" w:type="dxa"/>
              <w:right w:w="100" w:type="dxa"/>
            </w:tcMar>
            <w:vAlign w:val="center"/>
          </w:tcPr>
          <w:p w14:paraId="592A8E44" w14:textId="77777777" w:rsidR="00226579" w:rsidRDefault="00000000">
            <w:r>
              <w:rPr>
                <w:color w:val="233446"/>
                <w:sz w:val="19"/>
              </w:rPr>
              <w:t>Creation fails and a validation message is shown.</w:t>
            </w:r>
          </w:p>
        </w:tc>
      </w:tr>
      <w:tr w:rsidR="00226579" w14:paraId="2C86DB83" w14:textId="77777777">
        <w:trPr>
          <w:jc w:val="center"/>
        </w:trPr>
        <w:tc>
          <w:tcPr>
            <w:tcW w:w="1152" w:type="dxa"/>
            <w:tcMar>
              <w:top w:w="90" w:type="dxa"/>
              <w:left w:w="100" w:type="dxa"/>
              <w:bottom w:w="90" w:type="dxa"/>
              <w:right w:w="100" w:type="dxa"/>
            </w:tcMar>
            <w:vAlign w:val="center"/>
          </w:tcPr>
          <w:p w14:paraId="3D8C428C" w14:textId="77777777" w:rsidR="00226579" w:rsidRDefault="00000000">
            <w:r>
              <w:rPr>
                <w:color w:val="233446"/>
                <w:sz w:val="19"/>
              </w:rPr>
              <w:t>TC-03</w:t>
            </w:r>
          </w:p>
        </w:tc>
        <w:tc>
          <w:tcPr>
            <w:tcW w:w="3744" w:type="dxa"/>
            <w:tcMar>
              <w:top w:w="90" w:type="dxa"/>
              <w:left w:w="100" w:type="dxa"/>
              <w:bottom w:w="90" w:type="dxa"/>
              <w:right w:w="100" w:type="dxa"/>
            </w:tcMar>
            <w:vAlign w:val="center"/>
          </w:tcPr>
          <w:p w14:paraId="48E1CDF3" w14:textId="77777777" w:rsidR="00226579" w:rsidRDefault="00000000">
            <w:r>
              <w:rPr>
                <w:color w:val="233446"/>
                <w:sz w:val="19"/>
              </w:rPr>
              <w:t>Ineligible subject by CGPA</w:t>
            </w:r>
          </w:p>
        </w:tc>
        <w:tc>
          <w:tcPr>
            <w:tcW w:w="5184" w:type="dxa"/>
            <w:tcMar>
              <w:top w:w="90" w:type="dxa"/>
              <w:left w:w="100" w:type="dxa"/>
              <w:bottom w:w="90" w:type="dxa"/>
              <w:right w:w="100" w:type="dxa"/>
            </w:tcMar>
            <w:vAlign w:val="center"/>
          </w:tcPr>
          <w:p w14:paraId="19A6BBFF" w14:textId="77777777" w:rsidR="00226579" w:rsidRDefault="00000000">
            <w:r>
              <w:rPr>
                <w:color w:val="233446"/>
                <w:sz w:val="19"/>
              </w:rPr>
              <w:t>Subject is excluded from eligible elective candidates.</w:t>
            </w:r>
          </w:p>
        </w:tc>
      </w:tr>
      <w:tr w:rsidR="00226579" w14:paraId="7A01262E" w14:textId="77777777">
        <w:trPr>
          <w:jc w:val="center"/>
        </w:trPr>
        <w:tc>
          <w:tcPr>
            <w:tcW w:w="1152" w:type="dxa"/>
            <w:shd w:val="clear" w:color="auto" w:fill="F4F8FC"/>
            <w:tcMar>
              <w:top w:w="90" w:type="dxa"/>
              <w:left w:w="100" w:type="dxa"/>
              <w:bottom w:w="90" w:type="dxa"/>
              <w:right w:w="100" w:type="dxa"/>
            </w:tcMar>
            <w:vAlign w:val="center"/>
          </w:tcPr>
          <w:p w14:paraId="4C9FFB11" w14:textId="77777777" w:rsidR="00226579" w:rsidRDefault="00000000">
            <w:r>
              <w:rPr>
                <w:color w:val="233446"/>
                <w:sz w:val="19"/>
              </w:rPr>
              <w:t>TC-04</w:t>
            </w:r>
          </w:p>
        </w:tc>
        <w:tc>
          <w:tcPr>
            <w:tcW w:w="3744" w:type="dxa"/>
            <w:shd w:val="clear" w:color="auto" w:fill="F4F8FC"/>
            <w:tcMar>
              <w:top w:w="90" w:type="dxa"/>
              <w:left w:w="100" w:type="dxa"/>
              <w:bottom w:w="90" w:type="dxa"/>
              <w:right w:w="100" w:type="dxa"/>
            </w:tcMar>
            <w:vAlign w:val="center"/>
          </w:tcPr>
          <w:p w14:paraId="306FAA25" w14:textId="77777777" w:rsidR="00226579" w:rsidRDefault="00000000">
            <w:r>
              <w:rPr>
                <w:color w:val="233446"/>
                <w:sz w:val="19"/>
              </w:rPr>
              <w:t>Subject with no seats</w:t>
            </w:r>
          </w:p>
        </w:tc>
        <w:tc>
          <w:tcPr>
            <w:tcW w:w="5184" w:type="dxa"/>
            <w:shd w:val="clear" w:color="auto" w:fill="F4F8FC"/>
            <w:tcMar>
              <w:top w:w="90" w:type="dxa"/>
              <w:left w:w="100" w:type="dxa"/>
              <w:bottom w:w="90" w:type="dxa"/>
              <w:right w:w="100" w:type="dxa"/>
            </w:tcMar>
            <w:vAlign w:val="center"/>
          </w:tcPr>
          <w:p w14:paraId="46DF27A8" w14:textId="77777777" w:rsidR="00226579" w:rsidRDefault="00000000">
            <w:r>
              <w:rPr>
                <w:color w:val="233446"/>
                <w:sz w:val="19"/>
              </w:rPr>
              <w:t>Subject is excluded from optimization candidates.</w:t>
            </w:r>
          </w:p>
        </w:tc>
      </w:tr>
      <w:tr w:rsidR="00226579" w14:paraId="1C4854FA" w14:textId="77777777">
        <w:trPr>
          <w:jc w:val="center"/>
        </w:trPr>
        <w:tc>
          <w:tcPr>
            <w:tcW w:w="1152" w:type="dxa"/>
            <w:tcMar>
              <w:top w:w="90" w:type="dxa"/>
              <w:left w:w="100" w:type="dxa"/>
              <w:bottom w:w="90" w:type="dxa"/>
              <w:right w:w="100" w:type="dxa"/>
            </w:tcMar>
            <w:vAlign w:val="center"/>
          </w:tcPr>
          <w:p w14:paraId="19229DDC" w14:textId="77777777" w:rsidR="00226579" w:rsidRDefault="00000000">
            <w:r>
              <w:rPr>
                <w:color w:val="233446"/>
                <w:sz w:val="19"/>
              </w:rPr>
              <w:t>TC-05</w:t>
            </w:r>
          </w:p>
        </w:tc>
        <w:tc>
          <w:tcPr>
            <w:tcW w:w="3744" w:type="dxa"/>
            <w:tcMar>
              <w:top w:w="90" w:type="dxa"/>
              <w:left w:w="100" w:type="dxa"/>
              <w:bottom w:w="90" w:type="dxa"/>
              <w:right w:w="100" w:type="dxa"/>
            </w:tcMar>
            <w:vAlign w:val="center"/>
          </w:tcPr>
          <w:p w14:paraId="600ED12B" w14:textId="77777777" w:rsidR="00226579" w:rsidRDefault="00000000">
            <w:r>
              <w:rPr>
                <w:color w:val="233446"/>
                <w:sz w:val="19"/>
              </w:rPr>
              <w:t>Credit capacity reached</w:t>
            </w:r>
          </w:p>
        </w:tc>
        <w:tc>
          <w:tcPr>
            <w:tcW w:w="5184" w:type="dxa"/>
            <w:tcMar>
              <w:top w:w="90" w:type="dxa"/>
              <w:left w:w="100" w:type="dxa"/>
              <w:bottom w:w="90" w:type="dxa"/>
              <w:right w:w="100" w:type="dxa"/>
            </w:tcMar>
            <w:vAlign w:val="center"/>
          </w:tcPr>
          <w:p w14:paraId="337B4D11" w14:textId="77777777" w:rsidR="00226579" w:rsidRDefault="00000000">
            <w:r>
              <w:rPr>
                <w:color w:val="233446"/>
                <w:sz w:val="19"/>
              </w:rPr>
              <w:t>Returned combination does not exceed maximum credits.</w:t>
            </w:r>
          </w:p>
        </w:tc>
      </w:tr>
      <w:tr w:rsidR="00226579" w14:paraId="1FF3C185" w14:textId="77777777">
        <w:trPr>
          <w:jc w:val="center"/>
        </w:trPr>
        <w:tc>
          <w:tcPr>
            <w:tcW w:w="1152" w:type="dxa"/>
            <w:shd w:val="clear" w:color="auto" w:fill="F4F8FC"/>
            <w:tcMar>
              <w:top w:w="90" w:type="dxa"/>
              <w:left w:w="100" w:type="dxa"/>
              <w:bottom w:w="90" w:type="dxa"/>
              <w:right w:w="100" w:type="dxa"/>
            </w:tcMar>
            <w:vAlign w:val="center"/>
          </w:tcPr>
          <w:p w14:paraId="1DF0BF75" w14:textId="77777777" w:rsidR="00226579" w:rsidRDefault="00000000">
            <w:r>
              <w:rPr>
                <w:color w:val="233446"/>
                <w:sz w:val="19"/>
              </w:rPr>
              <w:lastRenderedPageBreak/>
              <w:t>TC-06</w:t>
            </w:r>
          </w:p>
        </w:tc>
        <w:tc>
          <w:tcPr>
            <w:tcW w:w="3744" w:type="dxa"/>
            <w:shd w:val="clear" w:color="auto" w:fill="F4F8FC"/>
            <w:tcMar>
              <w:top w:w="90" w:type="dxa"/>
              <w:left w:w="100" w:type="dxa"/>
              <w:bottom w:w="90" w:type="dxa"/>
              <w:right w:w="100" w:type="dxa"/>
            </w:tcMar>
            <w:vAlign w:val="center"/>
          </w:tcPr>
          <w:p w14:paraId="37EDADAB" w14:textId="77777777" w:rsidR="00226579" w:rsidRDefault="00000000">
            <w:r>
              <w:rPr>
                <w:color w:val="233446"/>
                <w:sz w:val="19"/>
              </w:rPr>
              <w:t>Workload capacity reached</w:t>
            </w:r>
          </w:p>
        </w:tc>
        <w:tc>
          <w:tcPr>
            <w:tcW w:w="5184" w:type="dxa"/>
            <w:shd w:val="clear" w:color="auto" w:fill="F4F8FC"/>
            <w:tcMar>
              <w:top w:w="90" w:type="dxa"/>
              <w:left w:w="100" w:type="dxa"/>
              <w:bottom w:w="90" w:type="dxa"/>
              <w:right w:w="100" w:type="dxa"/>
            </w:tcMar>
            <w:vAlign w:val="center"/>
          </w:tcPr>
          <w:p w14:paraId="342C3B82" w14:textId="77777777" w:rsidR="00226579" w:rsidRDefault="00000000">
            <w:r>
              <w:rPr>
                <w:color w:val="233446"/>
                <w:sz w:val="19"/>
              </w:rPr>
              <w:t>Returned combination does not exceed maximum workload.</w:t>
            </w:r>
          </w:p>
        </w:tc>
      </w:tr>
      <w:tr w:rsidR="00226579" w14:paraId="0B7D9D09" w14:textId="77777777">
        <w:trPr>
          <w:jc w:val="center"/>
        </w:trPr>
        <w:tc>
          <w:tcPr>
            <w:tcW w:w="1152" w:type="dxa"/>
            <w:tcMar>
              <w:top w:w="90" w:type="dxa"/>
              <w:left w:w="100" w:type="dxa"/>
              <w:bottom w:w="90" w:type="dxa"/>
              <w:right w:w="100" w:type="dxa"/>
            </w:tcMar>
            <w:vAlign w:val="center"/>
          </w:tcPr>
          <w:p w14:paraId="6553D63E" w14:textId="77777777" w:rsidR="00226579" w:rsidRDefault="00000000">
            <w:r>
              <w:rPr>
                <w:color w:val="233446"/>
                <w:sz w:val="19"/>
              </w:rPr>
              <w:t>TC-07</w:t>
            </w:r>
          </w:p>
        </w:tc>
        <w:tc>
          <w:tcPr>
            <w:tcW w:w="3744" w:type="dxa"/>
            <w:tcMar>
              <w:top w:w="90" w:type="dxa"/>
              <w:left w:w="100" w:type="dxa"/>
              <w:bottom w:w="90" w:type="dxa"/>
              <w:right w:w="100" w:type="dxa"/>
            </w:tcMar>
            <w:vAlign w:val="center"/>
          </w:tcPr>
          <w:p w14:paraId="5C4EFAF0" w14:textId="77777777" w:rsidR="00226579" w:rsidRDefault="00000000">
            <w:r>
              <w:rPr>
                <w:color w:val="233446"/>
                <w:sz w:val="19"/>
              </w:rPr>
              <w:t>Mandatory subject mapping</w:t>
            </w:r>
          </w:p>
        </w:tc>
        <w:tc>
          <w:tcPr>
            <w:tcW w:w="5184" w:type="dxa"/>
            <w:tcMar>
              <w:top w:w="90" w:type="dxa"/>
              <w:left w:w="100" w:type="dxa"/>
              <w:bottom w:w="90" w:type="dxa"/>
              <w:right w:w="100" w:type="dxa"/>
            </w:tcMar>
            <w:vAlign w:val="center"/>
          </w:tcPr>
          <w:p w14:paraId="5CFDB109" w14:textId="77777777" w:rsidR="00226579" w:rsidRDefault="00000000">
            <w:r>
              <w:rPr>
                <w:color w:val="233446"/>
                <w:sz w:val="19"/>
              </w:rPr>
              <w:t>Mandatory subject is shown for the appropriate department/year.</w:t>
            </w:r>
          </w:p>
        </w:tc>
      </w:tr>
      <w:tr w:rsidR="00226579" w14:paraId="305CC5DD" w14:textId="77777777">
        <w:trPr>
          <w:jc w:val="center"/>
        </w:trPr>
        <w:tc>
          <w:tcPr>
            <w:tcW w:w="1152" w:type="dxa"/>
            <w:shd w:val="clear" w:color="auto" w:fill="F4F8FC"/>
            <w:tcMar>
              <w:top w:w="90" w:type="dxa"/>
              <w:left w:w="100" w:type="dxa"/>
              <w:bottom w:w="90" w:type="dxa"/>
              <w:right w:w="100" w:type="dxa"/>
            </w:tcMar>
            <w:vAlign w:val="center"/>
          </w:tcPr>
          <w:p w14:paraId="6CFE11EC" w14:textId="77777777" w:rsidR="00226579" w:rsidRDefault="00000000">
            <w:r>
              <w:rPr>
                <w:color w:val="233446"/>
                <w:sz w:val="19"/>
              </w:rPr>
              <w:t>TC-08</w:t>
            </w:r>
          </w:p>
        </w:tc>
        <w:tc>
          <w:tcPr>
            <w:tcW w:w="3744" w:type="dxa"/>
            <w:shd w:val="clear" w:color="auto" w:fill="F4F8FC"/>
            <w:tcMar>
              <w:top w:w="90" w:type="dxa"/>
              <w:left w:w="100" w:type="dxa"/>
              <w:bottom w:w="90" w:type="dxa"/>
              <w:right w:w="100" w:type="dxa"/>
            </w:tcMar>
            <w:vAlign w:val="center"/>
          </w:tcPr>
          <w:p w14:paraId="6A0278A7" w14:textId="77777777" w:rsidR="00226579" w:rsidRDefault="00000000">
            <w:r>
              <w:rPr>
                <w:color w:val="233446"/>
                <w:sz w:val="19"/>
              </w:rPr>
              <w:t>DP reconstruction</w:t>
            </w:r>
          </w:p>
        </w:tc>
        <w:tc>
          <w:tcPr>
            <w:tcW w:w="5184" w:type="dxa"/>
            <w:shd w:val="clear" w:color="auto" w:fill="F4F8FC"/>
            <w:tcMar>
              <w:top w:w="90" w:type="dxa"/>
              <w:left w:w="100" w:type="dxa"/>
              <w:bottom w:w="90" w:type="dxa"/>
              <w:right w:w="100" w:type="dxa"/>
            </w:tcMar>
            <w:vAlign w:val="center"/>
          </w:tcPr>
          <w:p w14:paraId="7BDB8A7D" w14:textId="77777777" w:rsidR="00226579" w:rsidRDefault="00000000">
            <w:r>
              <w:rPr>
                <w:color w:val="233446"/>
                <w:sz w:val="19"/>
              </w:rPr>
              <w:t>Selected subjects match the predecessor path stored during optimization.</w:t>
            </w:r>
          </w:p>
        </w:tc>
      </w:tr>
    </w:tbl>
    <w:p w14:paraId="721F6ADA" w14:textId="77777777" w:rsidR="00226579" w:rsidRDefault="00226579">
      <w:pPr>
        <w:spacing w:after="40"/>
      </w:pPr>
    </w:p>
    <w:p w14:paraId="3A53168C" w14:textId="77777777" w:rsidR="00226579" w:rsidRDefault="00000000">
      <w:pPr>
        <w:pStyle w:val="Heading2"/>
        <w:spacing w:before="160" w:after="120"/>
      </w:pPr>
      <w:r>
        <w:t>6.4 Testing Methods</w:t>
      </w:r>
    </w:p>
    <w:p w14:paraId="2094BB53" w14:textId="77777777" w:rsidR="00226579" w:rsidRDefault="00000000">
      <w:pPr>
        <w:pStyle w:val="ListBullet"/>
        <w:spacing w:after="100"/>
      </w:pPr>
      <w:r>
        <w:t>Functional testing of routes, forms and output pages.</w:t>
      </w:r>
    </w:p>
    <w:p w14:paraId="04E3170E" w14:textId="77777777" w:rsidR="00226579" w:rsidRDefault="00000000">
      <w:pPr>
        <w:pStyle w:val="ListBullet"/>
        <w:spacing w:after="100"/>
      </w:pPr>
      <w:r>
        <w:t>Boundary testing using low and high credit/workload limits.</w:t>
      </w:r>
    </w:p>
    <w:p w14:paraId="16F81488" w14:textId="77777777" w:rsidR="00226579" w:rsidRDefault="00000000">
      <w:pPr>
        <w:pStyle w:val="ListBullet"/>
        <w:spacing w:after="100"/>
      </w:pPr>
      <w:r>
        <w:t>Validation testing for numeric and uniqueness constraints.</w:t>
      </w:r>
    </w:p>
    <w:p w14:paraId="463871D5" w14:textId="77777777" w:rsidR="00226579" w:rsidRDefault="00000000">
      <w:pPr>
        <w:pStyle w:val="ListBullet"/>
        <w:spacing w:after="100"/>
      </w:pPr>
      <w:r>
        <w:t>Algorithm verification using small hand-checkable subject sets.</w:t>
      </w:r>
    </w:p>
    <w:p w14:paraId="7E73DCB4" w14:textId="77777777" w:rsidR="00226579" w:rsidRDefault="00000000">
      <w:pPr>
        <w:pStyle w:val="ListBullet"/>
        <w:spacing w:after="100"/>
      </w:pPr>
      <w:r>
        <w:t>UI testing at common desktop/mobile widths for readability and responsiveness.</w:t>
      </w:r>
    </w:p>
    <w:p w14:paraId="3DE6EDE9" w14:textId="77777777" w:rsidR="00226579" w:rsidRDefault="00000000">
      <w:pPr>
        <w:pStyle w:val="Heading2"/>
        <w:spacing w:before="160" w:after="120"/>
      </w:pPr>
      <w:r>
        <w:t>6.5 Performance Analysis</w:t>
      </w:r>
    </w:p>
    <w:p w14:paraId="5F41DBAF" w14:textId="77777777" w:rsidR="00226579" w:rsidRDefault="00000000">
      <w:r>
        <w:t>With n eligible elective subjects, C maximum credits and W maximum workload, the two-resource DP uses O(n × C × W) time and O(C × W) DP storage, plus predecessor storage of the same order for reconstruction in the current implementation. This is practical for small-to-medium academic subject catalogues when credit and workload capacities remain relatively small. The dominant factor is the size of the resource state space, not the total number of possible subject combinations.</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2783"/>
        <w:gridCol w:w="2915"/>
        <w:gridCol w:w="2064"/>
        <w:gridCol w:w="2298"/>
      </w:tblGrid>
      <w:tr w:rsidR="00226579" w14:paraId="16F534F1" w14:textId="77777777">
        <w:trPr>
          <w:tblHeader/>
          <w:jc w:val="center"/>
        </w:trPr>
        <w:tc>
          <w:tcPr>
            <w:tcW w:w="3024" w:type="dxa"/>
            <w:shd w:val="clear" w:color="auto" w:fill="0B1F3A"/>
            <w:tcMar>
              <w:top w:w="90" w:type="dxa"/>
              <w:left w:w="100" w:type="dxa"/>
              <w:bottom w:w="90" w:type="dxa"/>
              <w:right w:w="100" w:type="dxa"/>
            </w:tcMar>
          </w:tcPr>
          <w:p w14:paraId="7C95B2D2" w14:textId="77777777" w:rsidR="00226579" w:rsidRDefault="00000000">
            <w:pPr>
              <w:jc w:val="center"/>
            </w:pPr>
            <w:r>
              <w:rPr>
                <w:b/>
                <w:color w:val="FFFFFF"/>
                <w:sz w:val="20"/>
              </w:rPr>
              <w:t>Approach</w:t>
            </w:r>
          </w:p>
        </w:tc>
        <w:tc>
          <w:tcPr>
            <w:tcW w:w="3168" w:type="dxa"/>
            <w:shd w:val="clear" w:color="auto" w:fill="0B1F3A"/>
            <w:tcMar>
              <w:top w:w="90" w:type="dxa"/>
              <w:left w:w="100" w:type="dxa"/>
              <w:bottom w:w="90" w:type="dxa"/>
              <w:right w:w="100" w:type="dxa"/>
            </w:tcMar>
          </w:tcPr>
          <w:p w14:paraId="15FA11DC" w14:textId="77777777" w:rsidR="00226579" w:rsidRDefault="00000000">
            <w:pPr>
              <w:jc w:val="center"/>
            </w:pPr>
            <w:r>
              <w:rPr>
                <w:b/>
                <w:color w:val="FFFFFF"/>
                <w:sz w:val="20"/>
              </w:rPr>
              <w:t>Decision Quality</w:t>
            </w:r>
          </w:p>
        </w:tc>
        <w:tc>
          <w:tcPr>
            <w:tcW w:w="2160" w:type="dxa"/>
            <w:shd w:val="clear" w:color="auto" w:fill="0B1F3A"/>
            <w:tcMar>
              <w:top w:w="90" w:type="dxa"/>
              <w:left w:w="100" w:type="dxa"/>
              <w:bottom w:w="90" w:type="dxa"/>
              <w:right w:w="100" w:type="dxa"/>
            </w:tcMar>
          </w:tcPr>
          <w:p w14:paraId="358BEA3B" w14:textId="77777777" w:rsidR="00226579" w:rsidRDefault="00000000">
            <w:pPr>
              <w:jc w:val="center"/>
            </w:pPr>
            <w:r>
              <w:rPr>
                <w:b/>
                <w:color w:val="FFFFFF"/>
                <w:sz w:val="20"/>
              </w:rPr>
              <w:t>Typical Complexity</w:t>
            </w:r>
          </w:p>
        </w:tc>
        <w:tc>
          <w:tcPr>
            <w:tcW w:w="2448" w:type="dxa"/>
            <w:shd w:val="clear" w:color="auto" w:fill="0B1F3A"/>
            <w:tcMar>
              <w:top w:w="90" w:type="dxa"/>
              <w:left w:w="100" w:type="dxa"/>
              <w:bottom w:w="90" w:type="dxa"/>
              <w:right w:w="100" w:type="dxa"/>
            </w:tcMar>
          </w:tcPr>
          <w:p w14:paraId="53A5B3F2" w14:textId="77777777" w:rsidR="00226579" w:rsidRDefault="00000000">
            <w:pPr>
              <w:jc w:val="center"/>
            </w:pPr>
            <w:r>
              <w:rPr>
                <w:b/>
                <w:color w:val="FFFFFF"/>
                <w:sz w:val="20"/>
              </w:rPr>
              <w:t>Role in Project</w:t>
            </w:r>
          </w:p>
        </w:tc>
      </w:tr>
      <w:tr w:rsidR="00226579" w14:paraId="37C32B8C" w14:textId="77777777">
        <w:trPr>
          <w:jc w:val="center"/>
        </w:trPr>
        <w:tc>
          <w:tcPr>
            <w:tcW w:w="3024" w:type="dxa"/>
            <w:tcMar>
              <w:top w:w="90" w:type="dxa"/>
              <w:left w:w="100" w:type="dxa"/>
              <w:bottom w:w="90" w:type="dxa"/>
              <w:right w:w="100" w:type="dxa"/>
            </w:tcMar>
            <w:vAlign w:val="center"/>
          </w:tcPr>
          <w:p w14:paraId="57FCB5D9" w14:textId="77777777" w:rsidR="00226579" w:rsidRDefault="00000000">
            <w:r>
              <w:rPr>
                <w:color w:val="233446"/>
                <w:sz w:val="19"/>
              </w:rPr>
              <w:t>0/1 Knapsack + DP</w:t>
            </w:r>
          </w:p>
        </w:tc>
        <w:tc>
          <w:tcPr>
            <w:tcW w:w="3168" w:type="dxa"/>
            <w:tcMar>
              <w:top w:w="90" w:type="dxa"/>
              <w:left w:w="100" w:type="dxa"/>
              <w:bottom w:w="90" w:type="dxa"/>
              <w:right w:w="100" w:type="dxa"/>
            </w:tcMar>
            <w:vAlign w:val="center"/>
          </w:tcPr>
          <w:p w14:paraId="14D93DCC" w14:textId="77777777" w:rsidR="00226579" w:rsidRDefault="00000000">
            <w:r>
              <w:rPr>
                <w:color w:val="233446"/>
                <w:sz w:val="19"/>
              </w:rPr>
              <w:t>Optimal for the modeled constraints</w:t>
            </w:r>
          </w:p>
        </w:tc>
        <w:tc>
          <w:tcPr>
            <w:tcW w:w="2160" w:type="dxa"/>
            <w:tcMar>
              <w:top w:w="90" w:type="dxa"/>
              <w:left w:w="100" w:type="dxa"/>
              <w:bottom w:w="90" w:type="dxa"/>
              <w:right w:w="100" w:type="dxa"/>
            </w:tcMar>
            <w:vAlign w:val="center"/>
          </w:tcPr>
          <w:p w14:paraId="6D24672A" w14:textId="77777777" w:rsidR="00226579" w:rsidRDefault="00000000">
            <w:r>
              <w:rPr>
                <w:color w:val="233446"/>
                <w:sz w:val="19"/>
              </w:rPr>
              <w:t>O(n × C × W)</w:t>
            </w:r>
          </w:p>
        </w:tc>
        <w:tc>
          <w:tcPr>
            <w:tcW w:w="2448" w:type="dxa"/>
            <w:tcMar>
              <w:top w:w="90" w:type="dxa"/>
              <w:left w:w="100" w:type="dxa"/>
              <w:bottom w:w="90" w:type="dxa"/>
              <w:right w:w="100" w:type="dxa"/>
            </w:tcMar>
            <w:vAlign w:val="center"/>
          </w:tcPr>
          <w:p w14:paraId="2896AEF8" w14:textId="77777777" w:rsidR="00226579" w:rsidRDefault="00000000">
            <w:r>
              <w:rPr>
                <w:color w:val="233446"/>
                <w:sz w:val="19"/>
              </w:rPr>
              <w:t>Primary algorithmic solution</w:t>
            </w:r>
          </w:p>
        </w:tc>
      </w:tr>
      <w:tr w:rsidR="00226579" w14:paraId="1E63ED4F" w14:textId="77777777">
        <w:trPr>
          <w:jc w:val="center"/>
        </w:trPr>
        <w:tc>
          <w:tcPr>
            <w:tcW w:w="3024" w:type="dxa"/>
            <w:shd w:val="clear" w:color="auto" w:fill="F4F8FC"/>
            <w:tcMar>
              <w:top w:w="90" w:type="dxa"/>
              <w:left w:w="100" w:type="dxa"/>
              <w:bottom w:w="90" w:type="dxa"/>
              <w:right w:w="100" w:type="dxa"/>
            </w:tcMar>
            <w:vAlign w:val="center"/>
          </w:tcPr>
          <w:p w14:paraId="556A7053" w14:textId="77777777" w:rsidR="00226579" w:rsidRDefault="00000000">
            <w:r>
              <w:rPr>
                <w:color w:val="233446"/>
                <w:sz w:val="19"/>
              </w:rPr>
              <w:t>Greedy heuristic</w:t>
            </w:r>
          </w:p>
        </w:tc>
        <w:tc>
          <w:tcPr>
            <w:tcW w:w="3168" w:type="dxa"/>
            <w:shd w:val="clear" w:color="auto" w:fill="F4F8FC"/>
            <w:tcMar>
              <w:top w:w="90" w:type="dxa"/>
              <w:left w:w="100" w:type="dxa"/>
              <w:bottom w:w="90" w:type="dxa"/>
              <w:right w:w="100" w:type="dxa"/>
            </w:tcMar>
            <w:vAlign w:val="center"/>
          </w:tcPr>
          <w:p w14:paraId="6F641184" w14:textId="77777777" w:rsidR="00226579" w:rsidRDefault="00000000">
            <w:r>
              <w:rPr>
                <w:color w:val="233446"/>
                <w:sz w:val="19"/>
              </w:rPr>
              <w:t>May be fast but can miss the optimum</w:t>
            </w:r>
          </w:p>
        </w:tc>
        <w:tc>
          <w:tcPr>
            <w:tcW w:w="2160" w:type="dxa"/>
            <w:shd w:val="clear" w:color="auto" w:fill="F4F8FC"/>
            <w:tcMar>
              <w:top w:w="90" w:type="dxa"/>
              <w:left w:w="100" w:type="dxa"/>
              <w:bottom w:w="90" w:type="dxa"/>
              <w:right w:w="100" w:type="dxa"/>
            </w:tcMar>
            <w:vAlign w:val="center"/>
          </w:tcPr>
          <w:p w14:paraId="6D00EE56" w14:textId="77777777" w:rsidR="00226579" w:rsidRDefault="00000000">
            <w:r>
              <w:rPr>
                <w:color w:val="233446"/>
                <w:sz w:val="19"/>
              </w:rPr>
              <w:t>Approximately O(n log n) for sorting + scan</w:t>
            </w:r>
          </w:p>
        </w:tc>
        <w:tc>
          <w:tcPr>
            <w:tcW w:w="2448" w:type="dxa"/>
            <w:shd w:val="clear" w:color="auto" w:fill="F4F8FC"/>
            <w:tcMar>
              <w:top w:w="90" w:type="dxa"/>
              <w:left w:w="100" w:type="dxa"/>
              <w:bottom w:w="90" w:type="dxa"/>
              <w:right w:w="100" w:type="dxa"/>
            </w:tcMar>
            <w:vAlign w:val="center"/>
          </w:tcPr>
          <w:p w14:paraId="57C43CF8" w14:textId="77777777" w:rsidR="00226579" w:rsidRDefault="00000000">
            <w:r>
              <w:rPr>
                <w:color w:val="233446"/>
                <w:sz w:val="19"/>
              </w:rPr>
              <w:t>Useful as a reference comparison, not the final optimizer</w:t>
            </w:r>
          </w:p>
        </w:tc>
      </w:tr>
    </w:tbl>
    <w:p w14:paraId="7A93A2CC" w14:textId="77777777" w:rsidR="00226579" w:rsidRDefault="00226579">
      <w:pPr>
        <w:spacing w:after="40"/>
      </w:pPr>
    </w:p>
    <w:p w14:paraId="0CD967AB" w14:textId="77777777" w:rsidR="00226579" w:rsidRDefault="00000000">
      <w:pPr>
        <w:pStyle w:val="Heading2"/>
        <w:spacing w:before="160" w:after="120"/>
      </w:pPr>
      <w:r>
        <w:t>6.6 Practical Impact</w:t>
      </w:r>
    </w:p>
    <w:p w14:paraId="0B6AD2D5" w14:textId="77777777" w:rsidR="00226579" w:rsidRDefault="00000000">
      <w:pPr>
        <w:pStyle w:val="ListBullet"/>
        <w:spacing w:after="100"/>
      </w:pPr>
      <w:r>
        <w:t>Reduces manual trial-and-error when choosing electives.</w:t>
      </w:r>
    </w:p>
    <w:p w14:paraId="1C26E257" w14:textId="77777777" w:rsidR="00226579" w:rsidRDefault="00000000">
      <w:pPr>
        <w:pStyle w:val="ListBullet"/>
        <w:spacing w:after="100"/>
      </w:pPr>
      <w:r>
        <w:t>Makes credit and workload constraints explicit.</w:t>
      </w:r>
    </w:p>
    <w:p w14:paraId="1AC5D67C" w14:textId="77777777" w:rsidR="00226579" w:rsidRDefault="00000000">
      <w:pPr>
        <w:pStyle w:val="ListBullet"/>
        <w:spacing w:after="100"/>
      </w:pPr>
      <w:r>
        <w:t>Connects student interests/skills to a transparent scoring mechanism.</w:t>
      </w:r>
    </w:p>
    <w:p w14:paraId="32C21356" w14:textId="77777777" w:rsidR="00226579" w:rsidRDefault="00000000">
      <w:pPr>
        <w:pStyle w:val="ListBullet"/>
        <w:spacing w:after="100"/>
      </w:pPr>
      <w:r>
        <w:t>Provides a clear algorithmic explanation suitable for academic evaluation.</w:t>
      </w:r>
    </w:p>
    <w:p w14:paraId="5A6C9E3C" w14:textId="77777777" w:rsidR="00226579" w:rsidRDefault="00000000">
      <w:pPr>
        <w:pStyle w:val="ListBullet"/>
        <w:spacing w:after="100"/>
      </w:pPr>
      <w:r>
        <w:t>Creates a foundation for future academic dashboards and mobile/cloud extensions.</w:t>
      </w:r>
    </w:p>
    <w:p w14:paraId="13FF5564" w14:textId="77777777" w:rsidR="00226579" w:rsidRDefault="00000000">
      <w:r>
        <w:br w:type="page"/>
      </w:r>
    </w:p>
    <w:p w14:paraId="457B9EE4" w14:textId="77777777" w:rsidR="00226579" w:rsidRDefault="00000000">
      <w:pPr>
        <w:pStyle w:val="Heading1"/>
        <w:spacing w:before="160" w:after="120"/>
      </w:pPr>
      <w:r>
        <w:lastRenderedPageBreak/>
        <w:t>7. Conclusion, Future Scope &amp; References</w:t>
      </w:r>
    </w:p>
    <w:p w14:paraId="328B6832" w14:textId="77777777" w:rsidR="00226579" w:rsidRDefault="00000000">
      <w:pPr>
        <w:pStyle w:val="Heading2"/>
        <w:spacing w:before="160" w:after="120"/>
      </w:pPr>
      <w:r>
        <w:t>7.1 Conclusion</w:t>
      </w:r>
    </w:p>
    <w:p w14:paraId="29291810" w14:textId="77777777" w:rsidR="00226579" w:rsidRDefault="00000000">
      <w:r>
        <w:t>The Student Subject Selection System demonstrates how a real academic decision can be translated into a classic optimization problem and then embedded inside a practical web application. By representing each elective as a binary choice and defining credits and workload as constrained resources, the problem maps naturally to a 0/1 Knapsack formulation. Dynamic Programming then provides an efficient way to solve overlapping subproblems and reconstruct the final selection.</w:t>
      </w:r>
    </w:p>
    <w:p w14:paraId="288CE5BF" w14:textId="77777777" w:rsidR="00226579" w:rsidRDefault="00000000">
      <w:r>
        <w:t>The prototype goes beyond a numerical algorithm demonstration by integrating the optimizer with student profiles, subject metadata, eligibility conditions and a web interface. This makes the system useful both as a DAA project and as a concept for academic decision support. The primary limitation of the current prototype is scope: authentication, full CRUD administration, prerequisite handling, timetable conflicts, richer preference modelling, and production deployment remain future enhancements.</w:t>
      </w:r>
    </w:p>
    <w:p w14:paraId="40569240" w14:textId="77777777" w:rsidR="00226579" w:rsidRDefault="00000000">
      <w:pPr>
        <w:pStyle w:val="Heading2"/>
        <w:spacing w:before="160" w:after="120"/>
      </w:pPr>
      <w:r>
        <w:t>7.2 Future Scope</w:t>
      </w:r>
    </w:p>
    <w:p w14:paraId="54356E20" w14:textId="77777777" w:rsidR="00226579" w:rsidRDefault="00000000">
      <w:pPr>
        <w:pStyle w:val="ListBullet"/>
        <w:spacing w:after="100"/>
      </w:pPr>
      <w:r>
        <w:t>Student, faculty and administrator login with role-based access.</w:t>
      </w:r>
    </w:p>
    <w:p w14:paraId="20CEA967" w14:textId="77777777" w:rsidR="00226579" w:rsidRDefault="00000000">
      <w:pPr>
        <w:pStyle w:val="ListBullet"/>
        <w:spacing w:after="100"/>
      </w:pPr>
      <w:r>
        <w:t>Full CRUD management for students, subjects and rules.</w:t>
      </w:r>
    </w:p>
    <w:p w14:paraId="33459DD9" w14:textId="77777777" w:rsidR="00226579" w:rsidRDefault="00000000">
      <w:pPr>
        <w:pStyle w:val="ListBullet"/>
        <w:spacing w:after="100"/>
      </w:pPr>
      <w:r>
        <w:t>Semester-wise selection with prerequisites and timetable conflict detection.</w:t>
      </w:r>
    </w:p>
    <w:p w14:paraId="10C567F9" w14:textId="77777777" w:rsidR="00226579" w:rsidRDefault="00000000">
      <w:pPr>
        <w:pStyle w:val="ListBullet"/>
        <w:spacing w:after="100"/>
      </w:pPr>
      <w:r>
        <w:t>Richer preference modelling using ranked interests and explicit student weights.</w:t>
      </w:r>
    </w:p>
    <w:p w14:paraId="003282A5" w14:textId="77777777" w:rsidR="00226579" w:rsidRDefault="00000000">
      <w:pPr>
        <w:pStyle w:val="ListBullet"/>
        <w:spacing w:after="100"/>
      </w:pPr>
      <w:r>
        <w:t>Attendance/performance-aware recommendations with explainable scoring.</w:t>
      </w:r>
    </w:p>
    <w:p w14:paraId="2CCA967C" w14:textId="77777777" w:rsidR="00226579" w:rsidRDefault="00000000">
      <w:pPr>
        <w:pStyle w:val="ListBullet"/>
        <w:spacing w:after="100"/>
      </w:pPr>
      <w:r>
        <w:t>Analytics dashboard for subject demand, popularity and capacity utilization.</w:t>
      </w:r>
    </w:p>
    <w:p w14:paraId="72FBE2C5" w14:textId="77777777" w:rsidR="00226579" w:rsidRDefault="00000000">
      <w:pPr>
        <w:pStyle w:val="ListBullet"/>
        <w:spacing w:after="100"/>
      </w:pPr>
      <w:r>
        <w:t>REST API and mobile application integration.</w:t>
      </w:r>
    </w:p>
    <w:p w14:paraId="443791FB" w14:textId="77777777" w:rsidR="00226579" w:rsidRDefault="00000000">
      <w:pPr>
        <w:pStyle w:val="ListBullet"/>
        <w:spacing w:after="100"/>
      </w:pPr>
      <w:r>
        <w:t>Cloud deployment with secure authentication, backups and multi-department scaling.</w:t>
      </w:r>
    </w:p>
    <w:p w14:paraId="22E8321C" w14:textId="77777777" w:rsidR="00226579" w:rsidRDefault="00000000">
      <w:pPr>
        <w:pStyle w:val="Heading2"/>
        <w:spacing w:before="160" w:after="120"/>
      </w:pPr>
      <w:r>
        <w:t>7.3 Scalability Vision</w:t>
      </w:r>
    </w:p>
    <w:tbl>
      <w:tblPr>
        <w:tblW w:w="0" w:type="auto"/>
        <w:jc w:val="center"/>
        <w:tblBorders>
          <w:top w:val="single" w:sz="10" w:space="0" w:color="C9DDF2"/>
          <w:left w:val="single" w:sz="10" w:space="0" w:color="C9DDF2"/>
          <w:bottom w:val="single" w:sz="10" w:space="0" w:color="C9DDF2"/>
          <w:right w:val="single" w:sz="10" w:space="0" w:color="C9DDF2"/>
          <w:insideH w:val="single" w:sz="10" w:space="0" w:color="C9DDF2"/>
          <w:insideV w:val="single" w:sz="10" w:space="0" w:color="C9DDF2"/>
        </w:tblBorders>
        <w:tblLook w:val="04A0" w:firstRow="1" w:lastRow="0" w:firstColumn="1" w:lastColumn="0" w:noHBand="0" w:noVBand="1"/>
      </w:tblPr>
      <w:tblGrid>
        <w:gridCol w:w="10054"/>
      </w:tblGrid>
      <w:tr w:rsidR="00226579" w14:paraId="1AE10708" w14:textId="77777777">
        <w:trPr>
          <w:jc w:val="center"/>
        </w:trPr>
        <w:tc>
          <w:tcPr>
            <w:tcW w:w="10080" w:type="dxa"/>
            <w:shd w:val="clear" w:color="auto" w:fill="EEF6FF"/>
            <w:tcMar>
              <w:top w:w="120" w:type="dxa"/>
              <w:left w:w="160" w:type="dxa"/>
              <w:bottom w:w="120" w:type="dxa"/>
              <w:right w:w="160" w:type="dxa"/>
            </w:tcMar>
          </w:tcPr>
          <w:p w14:paraId="40D7338A" w14:textId="77777777" w:rsidR="00226579" w:rsidRDefault="00000000">
            <w:pPr>
              <w:spacing w:after="0"/>
            </w:pPr>
            <w:r>
              <w:rPr>
                <w:color w:val="1A314B"/>
                <w:sz w:val="20"/>
              </w:rPr>
              <w:t>Single Department → Entire College → Multiple Campuses → Cloud-Based Academic Platform</w:t>
            </w:r>
          </w:p>
        </w:tc>
      </w:tr>
    </w:tbl>
    <w:p w14:paraId="45D785D6" w14:textId="77777777" w:rsidR="00226579" w:rsidRDefault="00000000">
      <w:pPr>
        <w:pStyle w:val="Heading2"/>
        <w:spacing w:before="160" w:after="120"/>
      </w:pPr>
      <w:r>
        <w:t>7.4 Final Takeaway</w:t>
      </w:r>
    </w:p>
    <w:p w14:paraId="78364AF7" w14:textId="77777777" w:rsidR="00226579" w:rsidRDefault="00000000">
      <w:pPr>
        <w:spacing w:before="240" w:after="240"/>
        <w:jc w:val="center"/>
      </w:pPr>
      <w:r>
        <w:rPr>
          <w:b/>
          <w:color w:val="0B1F3A"/>
          <w:sz w:val="30"/>
        </w:rPr>
        <w:t>“From academic information to intelligent subject selection - the system combines a practical student portal with algorithm-driven decision making.”</w:t>
      </w:r>
    </w:p>
    <w:p w14:paraId="55E6D8F8" w14:textId="77777777" w:rsidR="00226579" w:rsidRDefault="00000000">
      <w:pPr>
        <w:pStyle w:val="Heading2"/>
        <w:spacing w:before="160" w:after="120"/>
      </w:pPr>
      <w:r>
        <w:t>7.5 References / Documentation</w:t>
      </w:r>
    </w:p>
    <w:tbl>
      <w:tblPr>
        <w:tblStyle w:val="TableGrid"/>
        <w:tblW w:w="0" w:type="auto"/>
        <w:jc w:val="center"/>
        <w:tblBorders>
          <w:top w:val="single" w:sz="8" w:space="0" w:color="D8E2EC"/>
          <w:left w:val="single" w:sz="8" w:space="0" w:color="D8E2EC"/>
          <w:bottom w:val="single" w:sz="8" w:space="0" w:color="D8E2EC"/>
          <w:right w:val="single" w:sz="8" w:space="0" w:color="D8E2EC"/>
          <w:insideH w:val="single" w:sz="8" w:space="0" w:color="D8E2EC"/>
          <w:insideV w:val="single" w:sz="8" w:space="0" w:color="D8E2EC"/>
        </w:tblBorders>
        <w:tblLook w:val="04A0" w:firstRow="1" w:lastRow="0" w:firstColumn="1" w:lastColumn="0" w:noHBand="0" w:noVBand="1"/>
      </w:tblPr>
      <w:tblGrid>
        <w:gridCol w:w="2898"/>
        <w:gridCol w:w="4186"/>
        <w:gridCol w:w="2976"/>
      </w:tblGrid>
      <w:tr w:rsidR="00226579" w14:paraId="51A04576" w14:textId="77777777">
        <w:trPr>
          <w:tblHeader/>
          <w:jc w:val="center"/>
        </w:trPr>
        <w:tc>
          <w:tcPr>
            <w:tcW w:w="3168" w:type="dxa"/>
            <w:shd w:val="clear" w:color="auto" w:fill="0B1F3A"/>
            <w:tcMar>
              <w:top w:w="90" w:type="dxa"/>
              <w:left w:w="100" w:type="dxa"/>
              <w:bottom w:w="90" w:type="dxa"/>
              <w:right w:w="100" w:type="dxa"/>
            </w:tcMar>
          </w:tcPr>
          <w:p w14:paraId="141E8A06" w14:textId="77777777" w:rsidR="00226579" w:rsidRDefault="00000000">
            <w:pPr>
              <w:jc w:val="center"/>
            </w:pPr>
            <w:r>
              <w:rPr>
                <w:b/>
                <w:color w:val="FFFFFF"/>
                <w:sz w:val="20"/>
              </w:rPr>
              <w:t>Source</w:t>
            </w:r>
          </w:p>
        </w:tc>
        <w:tc>
          <w:tcPr>
            <w:tcW w:w="4608" w:type="dxa"/>
            <w:shd w:val="clear" w:color="auto" w:fill="0B1F3A"/>
            <w:tcMar>
              <w:top w:w="90" w:type="dxa"/>
              <w:left w:w="100" w:type="dxa"/>
              <w:bottom w:w="90" w:type="dxa"/>
              <w:right w:w="100" w:type="dxa"/>
            </w:tcMar>
          </w:tcPr>
          <w:p w14:paraId="72A1B92E" w14:textId="77777777" w:rsidR="00226579" w:rsidRDefault="00000000">
            <w:pPr>
              <w:jc w:val="center"/>
            </w:pPr>
            <w:r>
              <w:rPr>
                <w:b/>
                <w:color w:val="FFFFFF"/>
                <w:sz w:val="20"/>
              </w:rPr>
              <w:t>Title / Topic</w:t>
            </w:r>
          </w:p>
        </w:tc>
        <w:tc>
          <w:tcPr>
            <w:tcW w:w="2880" w:type="dxa"/>
            <w:shd w:val="clear" w:color="auto" w:fill="0B1F3A"/>
            <w:tcMar>
              <w:top w:w="90" w:type="dxa"/>
              <w:left w:w="100" w:type="dxa"/>
              <w:bottom w:w="90" w:type="dxa"/>
              <w:right w:w="100" w:type="dxa"/>
            </w:tcMar>
          </w:tcPr>
          <w:p w14:paraId="414A11F9" w14:textId="77777777" w:rsidR="00226579" w:rsidRDefault="00000000">
            <w:pPr>
              <w:jc w:val="center"/>
            </w:pPr>
            <w:r>
              <w:rPr>
                <w:b/>
                <w:color w:val="FFFFFF"/>
                <w:sz w:val="20"/>
              </w:rPr>
              <w:t>Reference</w:t>
            </w:r>
          </w:p>
        </w:tc>
      </w:tr>
      <w:tr w:rsidR="00226579" w14:paraId="4D52EDEC" w14:textId="77777777">
        <w:trPr>
          <w:jc w:val="center"/>
        </w:trPr>
        <w:tc>
          <w:tcPr>
            <w:tcW w:w="3168" w:type="dxa"/>
            <w:tcMar>
              <w:top w:w="90" w:type="dxa"/>
              <w:left w:w="100" w:type="dxa"/>
              <w:bottom w:w="90" w:type="dxa"/>
              <w:right w:w="100" w:type="dxa"/>
            </w:tcMar>
            <w:vAlign w:val="center"/>
          </w:tcPr>
          <w:p w14:paraId="0C95AF10" w14:textId="77777777" w:rsidR="00226579" w:rsidRDefault="00000000">
            <w:r>
              <w:rPr>
                <w:color w:val="233446"/>
                <w:sz w:val="19"/>
              </w:rPr>
              <w:t>Python Software Foundation</w:t>
            </w:r>
          </w:p>
        </w:tc>
        <w:tc>
          <w:tcPr>
            <w:tcW w:w="4608" w:type="dxa"/>
            <w:tcMar>
              <w:top w:w="90" w:type="dxa"/>
              <w:left w:w="100" w:type="dxa"/>
              <w:bottom w:w="90" w:type="dxa"/>
              <w:right w:w="100" w:type="dxa"/>
            </w:tcMar>
            <w:vAlign w:val="center"/>
          </w:tcPr>
          <w:p w14:paraId="6569C191" w14:textId="77777777" w:rsidR="00226579" w:rsidRDefault="00000000">
            <w:r>
              <w:rPr>
                <w:color w:val="233446"/>
                <w:sz w:val="19"/>
              </w:rPr>
              <w:t>Python Documentation</w:t>
            </w:r>
          </w:p>
        </w:tc>
        <w:tc>
          <w:tcPr>
            <w:tcW w:w="2880" w:type="dxa"/>
            <w:tcMar>
              <w:top w:w="90" w:type="dxa"/>
              <w:left w:w="100" w:type="dxa"/>
              <w:bottom w:w="90" w:type="dxa"/>
              <w:right w:w="100" w:type="dxa"/>
            </w:tcMar>
            <w:vAlign w:val="center"/>
          </w:tcPr>
          <w:p w14:paraId="2533BFD4" w14:textId="77777777" w:rsidR="00226579" w:rsidRDefault="00000000">
            <w:r>
              <w:rPr>
                <w:color w:val="233446"/>
                <w:sz w:val="19"/>
              </w:rPr>
              <w:t>https://docs.python.org/3/</w:t>
            </w:r>
          </w:p>
        </w:tc>
      </w:tr>
      <w:tr w:rsidR="00226579" w14:paraId="749832CD" w14:textId="77777777">
        <w:trPr>
          <w:jc w:val="center"/>
        </w:trPr>
        <w:tc>
          <w:tcPr>
            <w:tcW w:w="3168" w:type="dxa"/>
            <w:shd w:val="clear" w:color="auto" w:fill="F4F8FC"/>
            <w:tcMar>
              <w:top w:w="90" w:type="dxa"/>
              <w:left w:w="100" w:type="dxa"/>
              <w:bottom w:w="90" w:type="dxa"/>
              <w:right w:w="100" w:type="dxa"/>
            </w:tcMar>
            <w:vAlign w:val="center"/>
          </w:tcPr>
          <w:p w14:paraId="017E62A3" w14:textId="77777777" w:rsidR="00226579" w:rsidRDefault="00000000">
            <w:r>
              <w:rPr>
                <w:color w:val="233446"/>
                <w:sz w:val="19"/>
              </w:rPr>
              <w:t>Pallets Projects</w:t>
            </w:r>
          </w:p>
        </w:tc>
        <w:tc>
          <w:tcPr>
            <w:tcW w:w="4608" w:type="dxa"/>
            <w:shd w:val="clear" w:color="auto" w:fill="F4F8FC"/>
            <w:tcMar>
              <w:top w:w="90" w:type="dxa"/>
              <w:left w:w="100" w:type="dxa"/>
              <w:bottom w:w="90" w:type="dxa"/>
              <w:right w:w="100" w:type="dxa"/>
            </w:tcMar>
            <w:vAlign w:val="center"/>
          </w:tcPr>
          <w:p w14:paraId="689AA9E8" w14:textId="77777777" w:rsidR="00226579" w:rsidRDefault="00000000">
            <w:r>
              <w:rPr>
                <w:color w:val="233446"/>
                <w:sz w:val="19"/>
              </w:rPr>
              <w:t>Flask Documentation</w:t>
            </w:r>
          </w:p>
        </w:tc>
        <w:tc>
          <w:tcPr>
            <w:tcW w:w="2880" w:type="dxa"/>
            <w:shd w:val="clear" w:color="auto" w:fill="F4F8FC"/>
            <w:tcMar>
              <w:top w:w="90" w:type="dxa"/>
              <w:left w:w="100" w:type="dxa"/>
              <w:bottom w:w="90" w:type="dxa"/>
              <w:right w:w="100" w:type="dxa"/>
            </w:tcMar>
            <w:vAlign w:val="center"/>
          </w:tcPr>
          <w:p w14:paraId="107506F2" w14:textId="77777777" w:rsidR="00226579" w:rsidRDefault="00000000">
            <w:r>
              <w:rPr>
                <w:color w:val="233446"/>
                <w:sz w:val="19"/>
              </w:rPr>
              <w:t>https://flask.palletsprojects.com/</w:t>
            </w:r>
          </w:p>
        </w:tc>
      </w:tr>
      <w:tr w:rsidR="00226579" w14:paraId="56D31247" w14:textId="77777777">
        <w:trPr>
          <w:jc w:val="center"/>
        </w:trPr>
        <w:tc>
          <w:tcPr>
            <w:tcW w:w="3168" w:type="dxa"/>
            <w:tcMar>
              <w:top w:w="90" w:type="dxa"/>
              <w:left w:w="100" w:type="dxa"/>
              <w:bottom w:w="90" w:type="dxa"/>
              <w:right w:w="100" w:type="dxa"/>
            </w:tcMar>
            <w:vAlign w:val="center"/>
          </w:tcPr>
          <w:p w14:paraId="0DE1C7DB" w14:textId="77777777" w:rsidR="00226579" w:rsidRDefault="00000000">
            <w:r>
              <w:rPr>
                <w:color w:val="233446"/>
                <w:sz w:val="19"/>
              </w:rPr>
              <w:t>SQLite Consortium</w:t>
            </w:r>
          </w:p>
        </w:tc>
        <w:tc>
          <w:tcPr>
            <w:tcW w:w="4608" w:type="dxa"/>
            <w:tcMar>
              <w:top w:w="90" w:type="dxa"/>
              <w:left w:w="100" w:type="dxa"/>
              <w:bottom w:w="90" w:type="dxa"/>
              <w:right w:w="100" w:type="dxa"/>
            </w:tcMar>
            <w:vAlign w:val="center"/>
          </w:tcPr>
          <w:p w14:paraId="29BCC6E5" w14:textId="77777777" w:rsidR="00226579" w:rsidRDefault="00000000">
            <w:r>
              <w:rPr>
                <w:color w:val="233446"/>
                <w:sz w:val="19"/>
              </w:rPr>
              <w:t>SQLite Documentation</w:t>
            </w:r>
          </w:p>
        </w:tc>
        <w:tc>
          <w:tcPr>
            <w:tcW w:w="2880" w:type="dxa"/>
            <w:tcMar>
              <w:top w:w="90" w:type="dxa"/>
              <w:left w:w="100" w:type="dxa"/>
              <w:bottom w:w="90" w:type="dxa"/>
              <w:right w:w="100" w:type="dxa"/>
            </w:tcMar>
            <w:vAlign w:val="center"/>
          </w:tcPr>
          <w:p w14:paraId="4A270AB8" w14:textId="77777777" w:rsidR="00226579" w:rsidRDefault="00000000">
            <w:r>
              <w:rPr>
                <w:color w:val="233446"/>
                <w:sz w:val="19"/>
              </w:rPr>
              <w:t>https://www.sqlite.org/docs.html</w:t>
            </w:r>
          </w:p>
        </w:tc>
      </w:tr>
      <w:tr w:rsidR="00226579" w14:paraId="4116F627" w14:textId="77777777">
        <w:trPr>
          <w:jc w:val="center"/>
        </w:trPr>
        <w:tc>
          <w:tcPr>
            <w:tcW w:w="3168" w:type="dxa"/>
            <w:shd w:val="clear" w:color="auto" w:fill="F4F8FC"/>
            <w:tcMar>
              <w:top w:w="90" w:type="dxa"/>
              <w:left w:w="100" w:type="dxa"/>
              <w:bottom w:w="90" w:type="dxa"/>
              <w:right w:w="100" w:type="dxa"/>
            </w:tcMar>
            <w:vAlign w:val="center"/>
          </w:tcPr>
          <w:p w14:paraId="7A711B09" w14:textId="77777777" w:rsidR="00226579" w:rsidRDefault="00000000">
            <w:r>
              <w:rPr>
                <w:color w:val="233446"/>
                <w:sz w:val="19"/>
              </w:rPr>
              <w:lastRenderedPageBreak/>
              <w:t>Bootstrap Team</w:t>
            </w:r>
          </w:p>
        </w:tc>
        <w:tc>
          <w:tcPr>
            <w:tcW w:w="4608" w:type="dxa"/>
            <w:shd w:val="clear" w:color="auto" w:fill="F4F8FC"/>
            <w:tcMar>
              <w:top w:w="90" w:type="dxa"/>
              <w:left w:w="100" w:type="dxa"/>
              <w:bottom w:w="90" w:type="dxa"/>
              <w:right w:w="100" w:type="dxa"/>
            </w:tcMar>
            <w:vAlign w:val="center"/>
          </w:tcPr>
          <w:p w14:paraId="60272207" w14:textId="77777777" w:rsidR="00226579" w:rsidRDefault="00000000">
            <w:r>
              <w:rPr>
                <w:color w:val="233446"/>
                <w:sz w:val="19"/>
              </w:rPr>
              <w:t>Bootstrap Documentation</w:t>
            </w:r>
          </w:p>
        </w:tc>
        <w:tc>
          <w:tcPr>
            <w:tcW w:w="2880" w:type="dxa"/>
            <w:shd w:val="clear" w:color="auto" w:fill="F4F8FC"/>
            <w:tcMar>
              <w:top w:w="90" w:type="dxa"/>
              <w:left w:w="100" w:type="dxa"/>
              <w:bottom w:w="90" w:type="dxa"/>
              <w:right w:w="100" w:type="dxa"/>
            </w:tcMar>
            <w:vAlign w:val="center"/>
          </w:tcPr>
          <w:p w14:paraId="585146D3" w14:textId="77777777" w:rsidR="00226579" w:rsidRDefault="00000000">
            <w:r>
              <w:rPr>
                <w:color w:val="233446"/>
                <w:sz w:val="19"/>
              </w:rPr>
              <w:t>https://getbootstrap.com/docs/</w:t>
            </w:r>
          </w:p>
        </w:tc>
      </w:tr>
      <w:tr w:rsidR="00226579" w14:paraId="42D301AF" w14:textId="77777777">
        <w:trPr>
          <w:jc w:val="center"/>
        </w:trPr>
        <w:tc>
          <w:tcPr>
            <w:tcW w:w="3168" w:type="dxa"/>
            <w:tcMar>
              <w:top w:w="90" w:type="dxa"/>
              <w:left w:w="100" w:type="dxa"/>
              <w:bottom w:w="90" w:type="dxa"/>
              <w:right w:w="100" w:type="dxa"/>
            </w:tcMar>
            <w:vAlign w:val="center"/>
          </w:tcPr>
          <w:p w14:paraId="28EE066B" w14:textId="77777777" w:rsidR="00226579" w:rsidRDefault="00000000">
            <w:r>
              <w:rPr>
                <w:color w:val="233446"/>
                <w:sz w:val="19"/>
              </w:rPr>
              <w:t>Cormen, T. H., Leiserson, C. E., Rivest, R. L., Stein, C.</w:t>
            </w:r>
          </w:p>
        </w:tc>
        <w:tc>
          <w:tcPr>
            <w:tcW w:w="4608" w:type="dxa"/>
            <w:tcMar>
              <w:top w:w="90" w:type="dxa"/>
              <w:left w:w="100" w:type="dxa"/>
              <w:bottom w:w="90" w:type="dxa"/>
              <w:right w:w="100" w:type="dxa"/>
            </w:tcMar>
            <w:vAlign w:val="center"/>
          </w:tcPr>
          <w:p w14:paraId="4E78FEF4" w14:textId="77777777" w:rsidR="00226579" w:rsidRDefault="00000000">
            <w:r>
              <w:rPr>
                <w:color w:val="233446"/>
                <w:sz w:val="19"/>
              </w:rPr>
              <w:t>Introduction to Algorithms, Dynamic Programming / Knapsack topics</w:t>
            </w:r>
          </w:p>
        </w:tc>
        <w:tc>
          <w:tcPr>
            <w:tcW w:w="2880" w:type="dxa"/>
            <w:tcMar>
              <w:top w:w="90" w:type="dxa"/>
              <w:left w:w="100" w:type="dxa"/>
              <w:bottom w:w="90" w:type="dxa"/>
              <w:right w:w="100" w:type="dxa"/>
            </w:tcMar>
            <w:vAlign w:val="center"/>
          </w:tcPr>
          <w:p w14:paraId="12D9A671" w14:textId="77777777" w:rsidR="00226579" w:rsidRDefault="00000000">
            <w:r>
              <w:rPr>
                <w:color w:val="233446"/>
                <w:sz w:val="19"/>
              </w:rPr>
              <w:t>MIT Press</w:t>
            </w:r>
          </w:p>
        </w:tc>
      </w:tr>
      <w:tr w:rsidR="00226579" w14:paraId="7791A569" w14:textId="77777777">
        <w:trPr>
          <w:jc w:val="center"/>
        </w:trPr>
        <w:tc>
          <w:tcPr>
            <w:tcW w:w="3168" w:type="dxa"/>
            <w:shd w:val="clear" w:color="auto" w:fill="F4F8FC"/>
            <w:tcMar>
              <w:top w:w="90" w:type="dxa"/>
              <w:left w:w="100" w:type="dxa"/>
              <w:bottom w:w="90" w:type="dxa"/>
              <w:right w:w="100" w:type="dxa"/>
            </w:tcMar>
            <w:vAlign w:val="center"/>
          </w:tcPr>
          <w:p w14:paraId="33F47F1A" w14:textId="77777777" w:rsidR="00226579" w:rsidRDefault="00000000">
            <w:r>
              <w:rPr>
                <w:color w:val="233446"/>
                <w:sz w:val="19"/>
              </w:rPr>
              <w:t>Project source</w:t>
            </w:r>
          </w:p>
        </w:tc>
        <w:tc>
          <w:tcPr>
            <w:tcW w:w="4608" w:type="dxa"/>
            <w:shd w:val="clear" w:color="auto" w:fill="F4F8FC"/>
            <w:tcMar>
              <w:top w:w="90" w:type="dxa"/>
              <w:left w:w="100" w:type="dxa"/>
              <w:bottom w:w="90" w:type="dxa"/>
              <w:right w:w="100" w:type="dxa"/>
            </w:tcMar>
            <w:vAlign w:val="center"/>
          </w:tcPr>
          <w:p w14:paraId="45BCCAD5" w14:textId="77777777" w:rsidR="00226579" w:rsidRDefault="00000000">
            <w:r>
              <w:rPr>
                <w:color w:val="233446"/>
                <w:sz w:val="19"/>
              </w:rPr>
              <w:t>Student Subject Selection System Flask + SQLite prototype</w:t>
            </w:r>
          </w:p>
        </w:tc>
        <w:tc>
          <w:tcPr>
            <w:tcW w:w="2880" w:type="dxa"/>
            <w:shd w:val="clear" w:color="auto" w:fill="F4F8FC"/>
            <w:tcMar>
              <w:top w:w="90" w:type="dxa"/>
              <w:left w:w="100" w:type="dxa"/>
              <w:bottom w:w="90" w:type="dxa"/>
              <w:right w:w="100" w:type="dxa"/>
            </w:tcMar>
            <w:vAlign w:val="center"/>
          </w:tcPr>
          <w:p w14:paraId="76BE24AB" w14:textId="77777777" w:rsidR="00226579" w:rsidRDefault="00000000">
            <w:r>
              <w:rPr>
                <w:color w:val="233446"/>
                <w:sz w:val="19"/>
              </w:rPr>
              <w:t>Local project implementation</w:t>
            </w:r>
          </w:p>
        </w:tc>
      </w:tr>
    </w:tbl>
    <w:p w14:paraId="29839F90" w14:textId="77777777" w:rsidR="00226579" w:rsidRDefault="00226579">
      <w:pPr>
        <w:spacing w:after="40"/>
      </w:pPr>
    </w:p>
    <w:p w14:paraId="398D18E0" w14:textId="77777777" w:rsidR="00226579" w:rsidRDefault="00000000">
      <w:pPr>
        <w:pStyle w:val="Heading2"/>
        <w:spacing w:before="160" w:after="120"/>
      </w:pPr>
      <w:r>
        <w:t>7.6 Submission Checklist</w:t>
      </w:r>
    </w:p>
    <w:p w14:paraId="750020BD" w14:textId="77777777" w:rsidR="00226579" w:rsidRDefault="00000000">
      <w:pPr>
        <w:pStyle w:val="ListBullet"/>
        <w:spacing w:after="100"/>
      </w:pPr>
      <w:r>
        <w:t>Replace cover-page placeholders with actual student names, roll numbers, department, college and guide details.</w:t>
      </w:r>
    </w:p>
    <w:p w14:paraId="20F4EAEC" w14:textId="77777777" w:rsidR="00226579" w:rsidRDefault="00000000">
      <w:pPr>
        <w:pStyle w:val="ListBullet"/>
        <w:spacing w:after="100"/>
      </w:pPr>
      <w:r>
        <w:t>Insert final website screenshots in the Results section after capturing them from the running prototype.</w:t>
      </w:r>
    </w:p>
    <w:p w14:paraId="6EE527BD" w14:textId="77777777" w:rsidR="00226579" w:rsidRDefault="00000000">
      <w:pPr>
        <w:pStyle w:val="ListBullet"/>
        <w:spacing w:after="100"/>
      </w:pPr>
      <w:r>
        <w:t>Replace the illustrative example result with the exact output from the final demonstration run.</w:t>
      </w:r>
    </w:p>
    <w:p w14:paraId="68326CDA" w14:textId="77777777" w:rsidR="00226579" w:rsidRDefault="00000000">
      <w:pPr>
        <w:pStyle w:val="ListBullet"/>
        <w:spacing w:after="100"/>
      </w:pPr>
      <w:r>
        <w:t>Attach the source code / project ZIP as the implementation artifact.</w:t>
      </w:r>
    </w:p>
    <w:p w14:paraId="7186D650" w14:textId="77777777" w:rsidR="00226579" w:rsidRDefault="00000000">
      <w:pPr>
        <w:pStyle w:val="ListBullet"/>
        <w:spacing w:after="100"/>
      </w:pPr>
      <w:r>
        <w:t>Review the report once more against your college formatting requirements before submission.</w:t>
      </w:r>
    </w:p>
    <w:p w14:paraId="5CD8A336" w14:textId="77777777" w:rsidR="00226579" w:rsidRDefault="00000000">
      <w:r>
        <w:br w:type="page"/>
      </w:r>
    </w:p>
    <w:p w14:paraId="7DFA3B09" w14:textId="77777777" w:rsidR="00226579" w:rsidRDefault="00000000">
      <w:pPr>
        <w:pStyle w:val="Heading1"/>
        <w:spacing w:before="160" w:after="120"/>
      </w:pPr>
      <w:r>
        <w:lastRenderedPageBreak/>
        <w:t>Appendix A - Project Structure</w:t>
      </w:r>
    </w:p>
    <w:p w14:paraId="03B7C21B" w14:textId="77777777" w:rsidR="00226579" w:rsidRDefault="00000000">
      <w:r>
        <w:rPr>
          <w:rFonts w:ascii="Consolas" w:hAnsi="Consolas"/>
          <w:sz w:val="18"/>
        </w:rPr>
        <w:t>student_subject_selection/</w:t>
      </w:r>
      <w:r>
        <w:rPr>
          <w:rFonts w:ascii="Consolas" w:hAnsi="Consolas"/>
          <w:sz w:val="18"/>
        </w:rPr>
        <w:br/>
        <w:t>├── app.py</w:t>
      </w:r>
      <w:r>
        <w:rPr>
          <w:rFonts w:ascii="Consolas" w:hAnsi="Consolas"/>
          <w:sz w:val="18"/>
        </w:rPr>
        <w:br/>
        <w:t>├── requirements.txt</w:t>
      </w:r>
      <w:r>
        <w:rPr>
          <w:rFonts w:ascii="Consolas" w:hAnsi="Consolas"/>
          <w:sz w:val="18"/>
        </w:rPr>
        <w:br/>
        <w:t>├── README.md</w:t>
      </w:r>
      <w:r>
        <w:rPr>
          <w:rFonts w:ascii="Consolas" w:hAnsi="Consolas"/>
          <w:sz w:val="18"/>
        </w:rPr>
        <w:br/>
        <w:t>├── run.bat</w:t>
      </w:r>
      <w:r>
        <w:rPr>
          <w:rFonts w:ascii="Consolas" w:hAnsi="Consolas"/>
          <w:sz w:val="18"/>
        </w:rPr>
        <w:br/>
        <w:t>├── static/</w:t>
      </w:r>
      <w:r>
        <w:rPr>
          <w:rFonts w:ascii="Consolas" w:hAnsi="Consolas"/>
          <w:sz w:val="18"/>
        </w:rPr>
        <w:br/>
        <w:t>│   ├── app.js</w:t>
      </w:r>
      <w:r>
        <w:rPr>
          <w:rFonts w:ascii="Consolas" w:hAnsi="Consolas"/>
          <w:sz w:val="18"/>
        </w:rPr>
        <w:br/>
        <w:t>│   └── style.css</w:t>
      </w:r>
      <w:r>
        <w:rPr>
          <w:rFonts w:ascii="Consolas" w:hAnsi="Consolas"/>
          <w:sz w:val="18"/>
        </w:rPr>
        <w:br/>
        <w:t>└── templates/</w:t>
      </w:r>
      <w:r>
        <w:rPr>
          <w:rFonts w:ascii="Consolas" w:hAnsi="Consolas"/>
          <w:sz w:val="18"/>
        </w:rPr>
        <w:br/>
        <w:t xml:space="preserve">    ├── base.html</w:t>
      </w:r>
      <w:r>
        <w:rPr>
          <w:rFonts w:ascii="Consolas" w:hAnsi="Consolas"/>
          <w:sz w:val="18"/>
        </w:rPr>
        <w:br/>
        <w:t xml:space="preserve">    ├── dashboard.html</w:t>
      </w:r>
      <w:r>
        <w:rPr>
          <w:rFonts w:ascii="Consolas" w:hAnsi="Consolas"/>
          <w:sz w:val="18"/>
        </w:rPr>
        <w:br/>
        <w:t xml:space="preserve">    ├── students.html</w:t>
      </w:r>
      <w:r>
        <w:rPr>
          <w:rFonts w:ascii="Consolas" w:hAnsi="Consolas"/>
          <w:sz w:val="18"/>
        </w:rPr>
        <w:br/>
        <w:t xml:space="preserve">    ├── add_student.html</w:t>
      </w:r>
      <w:r>
        <w:rPr>
          <w:rFonts w:ascii="Consolas" w:hAnsi="Consolas"/>
          <w:sz w:val="18"/>
        </w:rPr>
        <w:br/>
        <w:t xml:space="preserve">    ├── student_profile.html</w:t>
      </w:r>
      <w:r>
        <w:rPr>
          <w:rFonts w:ascii="Consolas" w:hAnsi="Consolas"/>
          <w:sz w:val="18"/>
        </w:rPr>
        <w:br/>
        <w:t xml:space="preserve">    ├── algorithm_result.html</w:t>
      </w:r>
      <w:r>
        <w:rPr>
          <w:rFonts w:ascii="Consolas" w:hAnsi="Consolas"/>
          <w:sz w:val="18"/>
        </w:rPr>
        <w:br/>
        <w:t xml:space="preserve">    ├── subjects.html</w:t>
      </w:r>
      <w:r>
        <w:rPr>
          <w:rFonts w:ascii="Consolas" w:hAnsi="Consolas"/>
          <w:sz w:val="18"/>
        </w:rPr>
        <w:br/>
        <w:t xml:space="preserve">    └── add_subject.html</w:t>
      </w:r>
    </w:p>
    <w:p w14:paraId="3B9E46C6" w14:textId="77777777" w:rsidR="00226579" w:rsidRDefault="00000000">
      <w:pPr>
        <w:pStyle w:val="Heading1"/>
        <w:spacing w:before="160" w:after="120"/>
      </w:pPr>
      <w:r>
        <w:t>Appendix B - Viva / Presentation Points</w:t>
      </w:r>
    </w:p>
    <w:p w14:paraId="420DDFEA" w14:textId="77777777" w:rsidR="00226579" w:rsidRDefault="00000000">
      <w:pPr>
        <w:pStyle w:val="ListBullet"/>
        <w:spacing w:after="100"/>
      </w:pPr>
      <w:r>
        <w:t>Why 0/1 Knapsack? Each elective is either selected or not selected.</w:t>
      </w:r>
    </w:p>
    <w:p w14:paraId="2953E083" w14:textId="77777777" w:rsidR="00226579" w:rsidRDefault="00000000">
      <w:pPr>
        <w:pStyle w:val="ListBullet"/>
        <w:spacing w:after="100"/>
      </w:pPr>
      <w:r>
        <w:t>Why Dynamic Programming? Many resource states repeat; DP stores their best scores.</w:t>
      </w:r>
    </w:p>
    <w:p w14:paraId="11D8C687" w14:textId="77777777" w:rsidR="00226579" w:rsidRDefault="00000000">
      <w:pPr>
        <w:pStyle w:val="ListBullet"/>
        <w:spacing w:after="100"/>
      </w:pPr>
      <w:r>
        <w:t>Why two resources? Both credit and workload are explicit constraints in the problem statement.</w:t>
      </w:r>
    </w:p>
    <w:p w14:paraId="4444E0B7" w14:textId="77777777" w:rsidR="00226579" w:rsidRDefault="00000000">
      <w:pPr>
        <w:pStyle w:val="ListBullet"/>
        <w:spacing w:after="100"/>
      </w:pPr>
      <w:r>
        <w:t>How is the result explainable? The system shows the chosen subjects, score and resource usage, and reconstructs the decision from predecessor states.</w:t>
      </w:r>
    </w:p>
    <w:p w14:paraId="216DA4C0" w14:textId="77777777" w:rsidR="00226579" w:rsidRDefault="00000000">
      <w:pPr>
        <w:pStyle w:val="ListBullet"/>
        <w:spacing w:after="100"/>
      </w:pPr>
      <w:r>
        <w:t>What is next? Add prerequisites, timetable conflicts, stronger preference modelling and authenticated multi-role deployment.</w:t>
      </w:r>
    </w:p>
    <w:sectPr w:rsidR="00226579" w:rsidSect="00034616">
      <w:headerReference w:type="default" r:id="rId12"/>
      <w:footerReference w:type="default" r:id="rId13"/>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7903D" w14:textId="77777777" w:rsidR="005B2A71" w:rsidRDefault="005B2A71">
      <w:pPr>
        <w:spacing w:after="0" w:line="240" w:lineRule="auto"/>
      </w:pPr>
      <w:r>
        <w:separator/>
      </w:r>
    </w:p>
  </w:endnote>
  <w:endnote w:type="continuationSeparator" w:id="0">
    <w:p w14:paraId="7E05B7D1" w14:textId="77777777" w:rsidR="005B2A71" w:rsidRDefault="005B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7D66" w14:textId="77777777" w:rsidR="00226579" w:rsidRDefault="00000000">
    <w:pPr>
      <w:pStyle w:val="Footer"/>
      <w:jc w:val="center"/>
    </w:pPr>
    <w:r>
      <w:rPr>
        <w:color w:val="667486"/>
        <w:sz w:val="16"/>
      </w:rPr>
      <w:t xml:space="preserve">Department of Computer Science / Academic Project </w:t>
    </w:r>
    <w:proofErr w:type="gramStart"/>
    <w:r>
      <w:rPr>
        <w:color w:val="667486"/>
        <w:sz w:val="16"/>
      </w:rPr>
      <w:t>Report  •</w:t>
    </w:r>
    <w:proofErr w:type="gramEnd"/>
    <w:r>
      <w:rPr>
        <w:color w:val="667486"/>
        <w:sz w:val="16"/>
      </w:rPr>
      <w:t xml:space="preserve">  </w:t>
    </w:r>
    <w:r>
      <w:fldChar w:fldCharType="begin"/>
    </w:r>
    <w:r>
      <w:instrText>PAGE</w:instrText>
    </w:r>
    <w:r>
      <w:fldChar w:fldCharType="separate"/>
    </w:r>
    <w:r w:rsidR="002500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CF86" w14:textId="77777777" w:rsidR="005B2A71" w:rsidRDefault="005B2A71">
      <w:pPr>
        <w:spacing w:after="0" w:line="240" w:lineRule="auto"/>
      </w:pPr>
      <w:r>
        <w:separator/>
      </w:r>
    </w:p>
  </w:footnote>
  <w:footnote w:type="continuationSeparator" w:id="0">
    <w:p w14:paraId="62B16E6E" w14:textId="77777777" w:rsidR="005B2A71" w:rsidRDefault="005B2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E6AC" w14:textId="77777777" w:rsidR="00226579" w:rsidRDefault="00000000">
    <w:pPr>
      <w:pStyle w:val="Header"/>
      <w:jc w:val="right"/>
    </w:pPr>
    <w:r>
      <w:rPr>
        <w:color w:val="667486"/>
        <w:sz w:val="16"/>
      </w:rPr>
      <w:t xml:space="preserve">STUDENT SUBJECT SELECTION </w:t>
    </w:r>
    <w:proofErr w:type="gramStart"/>
    <w:r>
      <w:rPr>
        <w:color w:val="667486"/>
        <w:sz w:val="16"/>
      </w:rPr>
      <w:t>SYSTEM  |</w:t>
    </w:r>
    <w:proofErr w:type="gramEnd"/>
    <w:r>
      <w:rPr>
        <w:color w:val="667486"/>
        <w:sz w:val="16"/>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835632">
    <w:abstractNumId w:val="8"/>
  </w:num>
  <w:num w:numId="2" w16cid:durableId="1420102939">
    <w:abstractNumId w:val="6"/>
  </w:num>
  <w:num w:numId="3" w16cid:durableId="1656228797">
    <w:abstractNumId w:val="5"/>
  </w:num>
  <w:num w:numId="4" w16cid:durableId="829441649">
    <w:abstractNumId w:val="4"/>
  </w:num>
  <w:num w:numId="5" w16cid:durableId="1370110816">
    <w:abstractNumId w:val="7"/>
  </w:num>
  <w:num w:numId="6" w16cid:durableId="906722987">
    <w:abstractNumId w:val="3"/>
  </w:num>
  <w:num w:numId="7" w16cid:durableId="1800107065">
    <w:abstractNumId w:val="2"/>
  </w:num>
  <w:num w:numId="8" w16cid:durableId="1171338877">
    <w:abstractNumId w:val="1"/>
  </w:num>
  <w:num w:numId="9" w16cid:durableId="55400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579"/>
    <w:rsid w:val="002500CD"/>
    <w:rsid w:val="0029639D"/>
    <w:rsid w:val="00326F90"/>
    <w:rsid w:val="003B210D"/>
    <w:rsid w:val="005B2A71"/>
    <w:rsid w:val="009B5A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2F0BD"/>
  <w14:defaultImageDpi w14:val="300"/>
  <w15:docId w15:val="{CE3A7525-5D8B-43DA-AE2A-0801F1B4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D3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9E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B8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lue">
    <w:name w:val="Subtitle Blue"/>
    <w:rPr>
      <w:rFonts w:ascii="Aptos" w:hAnsi="Aptos"/>
      <w:b/>
      <w:color w:val="1769E0"/>
      <w:sz w:val="28"/>
    </w:rPr>
  </w:style>
  <w:style w:type="paragraph" w:customStyle="1" w:styleId="SmallGray">
    <w:name w:val="Small Gray"/>
    <w:rPr>
      <w:rFonts w:ascii="Aptos" w:hAnsi="Aptos"/>
      <w:color w:val="66748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3169</Words>
  <Characters>18066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Subject Selection System - Final Project Report</dc:title>
  <dc:subject>0/1 Knapsack and Dynamic Programming based elective optimization</dc:subject>
  <dc:creator>Student Project Team</dc:creator>
  <cp:keywords>Flask, SQLite, Bootstrap, 0/1 Knapsack, Dynamic Programming, Student Subject Selection</cp:keywords>
  <dc:description>generated by python-docx</dc:description>
  <cp:lastModifiedBy>SHIVA GOUD KHAMMAMPATI</cp:lastModifiedBy>
  <cp:revision>2</cp:revision>
  <dcterms:created xsi:type="dcterms:W3CDTF">2026-10-03T07:20:00Z</dcterms:created>
  <dcterms:modified xsi:type="dcterms:W3CDTF">2026-10-03T07:20:00Z</dcterms:modified>
  <cp:category/>
</cp:coreProperties>
</file>